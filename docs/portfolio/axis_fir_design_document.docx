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A6E"/>
          <w:sz w:val="44"/>
        </w:rPr>
        <w:t>axis_fir_accel: Programmable FIR Filter Accelerator</w:t>
      </w:r>
    </w:p>
    <w:p>
      <w:r>
        <w:rPr>
          <w:color w:val="555555"/>
          <w:sz w:val="22"/>
        </w:rPr>
        <w:t>Design document - AXI4-Stream data plane, AXI4-Lite control plane, folded MAC array; simulated, synthesised and timed on Sky130 HD</w:t>
      </w:r>
    </w:p>
    <w:p>
      <w:pPr>
        <w:pStyle w:val="Heading2"/>
      </w:pPr>
      <w:r>
        <w:t>A. Project overview</w:t>
      </w:r>
    </w:p>
    <w:p>
      <w:pPr>
        <w:pStyle w:val="Heading3"/>
      </w:pPr>
      <w:r>
        <w:t>A.1 Purpose</w:t>
      </w:r>
    </w:p>
    <w:p>
      <w:r>
        <w:rPr>
          <w:rFonts w:ascii="Courier New" w:hAnsi="Courier New" w:eastAsia="Courier New"/>
          <w:b w:val="0"/>
          <w:i w:val="0"/>
          <w:sz w:val="18"/>
          <w:shd w:val="clear" w:fill="F2F2F2"/>
        </w:rPr>
        <w:t>axis_fir_accel</w:t>
      </w:r>
      <w:r>
        <w:rPr>
          <w:b w:val="0"/>
          <w:i w:val="0"/>
        </w:rPr>
        <w:t xml:space="preserve"> is a programmable fixed-point FIR filter accelerator. It computes </w:t>
      </w:r>
      <w:r>
        <w:rPr>
          <w:rFonts w:ascii="Courier New" w:hAnsi="Courier New" w:eastAsia="Courier New"/>
          <w:b w:val="0"/>
          <w:i w:val="0"/>
          <w:sz w:val="18"/>
          <w:shd w:val="clear" w:fill="F2F2F2"/>
        </w:rPr>
        <w:t>y[n] = sum_k h[k] * x[n-k]</w:t>
      </w:r>
      <w:r>
        <w:rPr>
          <w:b w:val="0"/>
          <w:i w:val="0"/>
        </w:rPr>
        <w:t xml:space="preserve"> with Q1.15 samples and coefficients and a tap count set at run time (1 to </w:t>
      </w:r>
      <w:r>
        <w:rPr>
          <w:rFonts w:ascii="Courier New" w:hAnsi="Courier New" w:eastAsia="Courier New"/>
          <w:b w:val="0"/>
          <w:i w:val="0"/>
          <w:sz w:val="18"/>
          <w:shd w:val="clear" w:fill="F2F2F2"/>
        </w:rPr>
        <w:t>NTAPS_MAX</w:t>
      </w:r>
      <w:r>
        <w:rPr>
          <w:b w:val="0"/>
          <w:i w:val="0"/>
        </w:rPr>
        <w:t>), and it has an AXI4-Stream sample interface and an AXI4-Lite control interface. It's a compute-unit design: the interesting parts are the arithmetic datapath, the way its multipliers fold, and a flow-control scheme that never stalls the arithmetic pipeline.</w:t>
      </w:r>
    </w:p>
    <w:p>
      <w:pPr>
        <w:pStyle w:val="Heading3"/>
      </w:pPr>
      <w:r>
        <w:t>A.2 Problem statement and motivation</w:t>
      </w:r>
    </w:p>
    <w:p>
      <w:r>
        <w:rPr>
          <w:b w:val="0"/>
          <w:i w:val="0"/>
        </w:rPr>
        <w:t>Streaming DSP blocks tend to fail quietly in one of two ways. Either the arithmetic is slightly wrong while every protocol check still passes (a delay line that shifts once per pass instead of once per sample is the classic case), or flow control gets added late as a global stall that turns into a timing-critical net that is hard to reason about. I built this design to avoid both. Results are compared bit for bit with an independent integer model at every fold factor, and back-pressure goes through a credit counter instead of a stall net.</w:t>
      </w:r>
    </w:p>
    <w:p>
      <w:pPr>
        <w:pStyle w:val="Heading3"/>
      </w:pPr>
      <w:r>
        <w:t>A.3 Scope and requirements (as implemented)</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CE6F2"/>
          </w:tcPr>
          <w:p>
            <w:pPr>
              <w:spacing w:after="20"/>
            </w:pPr>
            <w:r/>
            <w:r>
              <w:rPr>
                <w:b/>
                <w:i w:val="0"/>
                <w:sz w:val="18"/>
              </w:rPr>
              <w:t>ID</w:t>
            </w:r>
          </w:p>
        </w:tc>
        <w:tc>
          <w:tcPr>
            <w:tcW w:type="dxa" w:w="3216"/>
            <w:shd w:val="clear" w:color="auto" w:fill="DCE6F2"/>
          </w:tcPr>
          <w:p>
            <w:pPr>
              <w:spacing w:after="20"/>
            </w:pPr>
            <w:r/>
            <w:r>
              <w:rPr>
                <w:b/>
                <w:i w:val="0"/>
                <w:sz w:val="18"/>
              </w:rPr>
              <w:t>Requirement</w:t>
            </w:r>
          </w:p>
        </w:tc>
        <w:tc>
          <w:tcPr>
            <w:tcW w:type="dxa" w:w="3216"/>
            <w:shd w:val="clear" w:color="auto" w:fill="DCE6F2"/>
          </w:tcPr>
          <w:p>
            <w:pPr>
              <w:spacing w:after="20"/>
            </w:pPr>
            <w:r/>
            <w:r>
              <w:rPr>
                <w:b/>
                <w:i w:val="0"/>
                <w:sz w:val="18"/>
              </w:rPr>
              <w:t>Status</w:t>
            </w:r>
          </w:p>
        </w:tc>
      </w:tr>
      <w:tr>
        <w:tc>
          <w:tcPr>
            <w:tcW w:type="dxa" w:w="3216"/>
          </w:tcPr>
          <w:p>
            <w:pPr>
              <w:spacing w:after="20"/>
            </w:pPr>
            <w:r/>
            <w:r>
              <w:rPr>
                <w:b w:val="0"/>
                <w:i w:val="0"/>
                <w:sz w:val="18"/>
              </w:rPr>
              <w:t>R1</w:t>
            </w:r>
          </w:p>
        </w:tc>
        <w:tc>
          <w:tcPr>
            <w:tcW w:type="dxa" w:w="3216"/>
          </w:tcPr>
          <w:p>
            <w:pPr>
              <w:spacing w:after="20"/>
            </w:pPr>
            <w:r/>
            <w:r>
              <w:rPr>
                <w:rFonts w:ascii="Courier New" w:hAnsi="Courier New" w:eastAsia="Courier New"/>
                <w:b w:val="0"/>
                <w:i w:val="0"/>
                <w:sz w:val="16"/>
                <w:shd w:val="clear" w:fill="F2F2F2"/>
              </w:rPr>
              <w:t>y[n] = sum h[k] x[n-k]</w:t>
            </w:r>
            <w:r>
              <w:rPr>
                <w:b w:val="0"/>
                <w:i w:val="0"/>
                <w:sz w:val="18"/>
              </w:rPr>
              <w:t xml:space="preserve">, Q1.15, run-time </w:t>
            </w:r>
            <w:r>
              <w:rPr>
                <w:rFonts w:ascii="Courier New" w:hAnsi="Courier New" w:eastAsia="Courier New"/>
                <w:b w:val="0"/>
                <w:i w:val="0"/>
                <w:sz w:val="16"/>
                <w:shd w:val="clear" w:fill="F2F2F2"/>
              </w:rPr>
              <w:t>1 &lt;= N &lt;= NTAPS_MAX</w:t>
            </w:r>
          </w:p>
        </w:tc>
        <w:tc>
          <w:tcPr>
            <w:tcW w:type="dxa" w:w="3216"/>
          </w:tcPr>
          <w:p>
            <w:pPr>
              <w:spacing w:after="20"/>
            </w:pPr>
            <w:r/>
            <w:r>
              <w:rPr>
                <w:b w:val="0"/>
                <w:i w:val="0"/>
                <w:sz w:val="18"/>
              </w:rPr>
              <w:t>implemented, simulated, bit-exact vs the model</w:t>
            </w:r>
          </w:p>
        </w:tc>
      </w:tr>
      <w:tr>
        <w:tc>
          <w:tcPr>
            <w:tcW w:type="dxa" w:w="3216"/>
          </w:tcPr>
          <w:p>
            <w:pPr>
              <w:spacing w:after="20"/>
            </w:pPr>
            <w:r/>
            <w:r>
              <w:rPr>
                <w:b w:val="0"/>
                <w:i w:val="0"/>
                <w:sz w:val="18"/>
              </w:rPr>
              <w:t>R2</w:t>
            </w:r>
          </w:p>
        </w:tc>
        <w:tc>
          <w:tcPr>
            <w:tcW w:type="dxa" w:w="3216"/>
          </w:tcPr>
          <w:p>
            <w:pPr>
              <w:spacing w:after="20"/>
            </w:pPr>
            <w:r/>
            <w:r>
              <w:rPr>
                <w:b w:val="0"/>
                <w:i w:val="0"/>
                <w:sz w:val="18"/>
              </w:rPr>
              <w:t>Accumulator that cannot overflow, with the width derived rather than guessed</w:t>
            </w:r>
          </w:p>
        </w:tc>
        <w:tc>
          <w:tcPr>
            <w:tcW w:type="dxa" w:w="3216"/>
          </w:tcPr>
          <w:p>
            <w:pPr>
              <w:spacing w:after="20"/>
            </w:pPr>
            <w:r/>
            <w:r>
              <w:rPr>
                <w:b w:val="0"/>
                <w:i w:val="0"/>
                <w:sz w:val="18"/>
              </w:rPr>
              <w:t>implemented; derivation checked by script and by the peak accumulator value in simulation</w:t>
            </w:r>
          </w:p>
        </w:tc>
      </w:tr>
      <w:tr>
        <w:tc>
          <w:tcPr>
            <w:tcW w:type="dxa" w:w="3216"/>
          </w:tcPr>
          <w:p>
            <w:pPr>
              <w:spacing w:after="20"/>
            </w:pPr>
            <w:r/>
            <w:r>
              <w:rPr>
                <w:b w:val="0"/>
                <w:i w:val="0"/>
                <w:sz w:val="18"/>
              </w:rPr>
              <w:t>R3</w:t>
            </w:r>
          </w:p>
        </w:tc>
        <w:tc>
          <w:tcPr>
            <w:tcW w:type="dxa" w:w="3216"/>
          </w:tcPr>
          <w:p>
            <w:pPr>
              <w:spacing w:after="20"/>
            </w:pPr>
            <w:r/>
            <w:r>
              <w:rPr>
                <w:b w:val="0"/>
                <w:i w:val="0"/>
                <w:sz w:val="18"/>
              </w:rPr>
              <w:t>Three rounding modes, symmetric / asymmetric saturation, sticky saturation status</w:t>
            </w:r>
          </w:p>
        </w:tc>
        <w:tc>
          <w:tcPr>
            <w:tcW w:type="dxa" w:w="3216"/>
          </w:tcPr>
          <w:p>
            <w:pPr>
              <w:spacing w:after="20"/>
            </w:pPr>
            <w:r/>
            <w:r>
              <w:rPr>
                <w:b w:val="0"/>
                <w:i w:val="0"/>
                <w:sz w:val="18"/>
              </w:rPr>
              <w:t>implemented, simulated at the exact boundaries</w:t>
            </w:r>
          </w:p>
        </w:tc>
      </w:tr>
      <w:tr>
        <w:tc>
          <w:tcPr>
            <w:tcW w:type="dxa" w:w="3216"/>
          </w:tcPr>
          <w:p>
            <w:pPr>
              <w:spacing w:after="20"/>
            </w:pPr>
            <w:r/>
            <w:r>
              <w:rPr>
                <w:b w:val="0"/>
                <w:i w:val="0"/>
                <w:sz w:val="18"/>
              </w:rPr>
              <w:t>R4</w:t>
            </w:r>
          </w:p>
        </w:tc>
        <w:tc>
          <w:tcPr>
            <w:tcW w:type="dxa" w:w="3216"/>
          </w:tcPr>
          <w:p>
            <w:pPr>
              <w:spacing w:after="20"/>
            </w:pPr>
            <w:r/>
            <w:r>
              <w:rPr>
                <w:b w:val="0"/>
                <w:i w:val="0"/>
                <w:sz w:val="18"/>
              </w:rPr>
              <w:t>Linear-phase (symmetric) pre-adder, including the odd-length centre tap</w:t>
            </w:r>
          </w:p>
        </w:tc>
        <w:tc>
          <w:tcPr>
            <w:tcW w:type="dxa" w:w="3216"/>
          </w:tcPr>
          <w:p>
            <w:pPr>
              <w:spacing w:after="20"/>
            </w:pPr>
            <w:r/>
            <w:r>
              <w:rPr>
                <w:b w:val="0"/>
                <w:i w:val="0"/>
                <w:sz w:val="18"/>
              </w:rPr>
              <w:t>implemented, simulated (N = 1 to 64, odd and even)</w:t>
            </w:r>
          </w:p>
        </w:tc>
      </w:tr>
      <w:tr>
        <w:tc>
          <w:tcPr>
            <w:tcW w:type="dxa" w:w="3216"/>
          </w:tcPr>
          <w:p>
            <w:pPr>
              <w:spacing w:after="20"/>
            </w:pPr>
            <w:r/>
            <w:r>
              <w:rPr>
                <w:b w:val="0"/>
                <w:i w:val="0"/>
                <w:sz w:val="18"/>
              </w:rPr>
              <w:t>R5</w:t>
            </w:r>
          </w:p>
        </w:tc>
        <w:tc>
          <w:tcPr>
            <w:tcW w:type="dxa" w:w="3216"/>
          </w:tcPr>
          <w:p>
            <w:pPr>
              <w:spacing w:after="20"/>
            </w:pPr>
            <w:r/>
            <w:r>
              <w:rPr>
                <w:rFonts w:ascii="Courier New" w:hAnsi="Courier New" w:eastAsia="Courier New"/>
                <w:b w:val="0"/>
                <w:i w:val="0"/>
                <w:sz w:val="16"/>
                <w:shd w:val="clear" w:fill="F2F2F2"/>
              </w:rPr>
              <w:t>MAC_UNITS</w:t>
            </w:r>
            <w:r>
              <w:rPr>
                <w:b w:val="0"/>
                <w:i w:val="0"/>
                <w:sz w:val="18"/>
              </w:rPr>
              <w:t xml:space="preserve"> resource folding: </w:t>
            </w:r>
            <w:r>
              <w:rPr>
                <w:rFonts w:ascii="Courier New" w:hAnsi="Courier New" w:eastAsia="Courier New"/>
                <w:b w:val="0"/>
                <w:i w:val="0"/>
                <w:sz w:val="16"/>
                <w:shd w:val="clear" w:fill="F2F2F2"/>
              </w:rPr>
              <w:t>II = ceil(N_eff / MAC_UNITS)</w:t>
            </w:r>
          </w:p>
        </w:tc>
        <w:tc>
          <w:tcPr>
            <w:tcW w:type="dxa" w:w="3216"/>
          </w:tcPr>
          <w:p>
            <w:pPr>
              <w:spacing w:after="20"/>
            </w:pPr>
            <w:r/>
            <w:r>
              <w:rPr>
                <w:b w:val="0"/>
                <w:i w:val="0"/>
                <w:sz w:val="18"/>
              </w:rPr>
              <w:t>implemented, simulated at six fold factors</w:t>
            </w:r>
          </w:p>
        </w:tc>
      </w:tr>
      <w:tr>
        <w:tc>
          <w:tcPr>
            <w:tcW w:type="dxa" w:w="3216"/>
          </w:tcPr>
          <w:p>
            <w:pPr>
              <w:spacing w:after="20"/>
            </w:pPr>
            <w:r/>
            <w:r>
              <w:rPr>
                <w:b w:val="0"/>
                <w:i w:val="0"/>
                <w:sz w:val="18"/>
              </w:rPr>
              <w:t>R6</w:t>
            </w:r>
          </w:p>
        </w:tc>
        <w:tc>
          <w:tcPr>
            <w:tcW w:type="dxa" w:w="3216"/>
          </w:tcPr>
          <w:p>
            <w:pPr>
              <w:spacing w:after="20"/>
            </w:pPr>
            <w:r/>
            <w:r>
              <w:rPr>
                <w:b w:val="0"/>
                <w:i w:val="0"/>
                <w:sz w:val="18"/>
              </w:rPr>
              <w:t xml:space="preserve">Lossless, order-preserving, </w:t>
            </w:r>
            <w:r>
              <w:rPr>
                <w:rFonts w:ascii="Courier New" w:hAnsi="Courier New" w:eastAsia="Courier New"/>
                <w:b w:val="0"/>
                <w:i w:val="0"/>
                <w:sz w:val="16"/>
                <w:shd w:val="clear" w:fill="F2F2F2"/>
              </w:rPr>
              <w:t>TLAST</w:t>
            </w:r>
            <w:r>
              <w:rPr>
                <w:b w:val="0"/>
                <w:i w:val="0"/>
                <w:sz w:val="18"/>
              </w:rPr>
              <w:t xml:space="preserve">-aligned streaming; no combinational </w:t>
            </w:r>
            <w:r>
              <w:rPr>
                <w:rFonts w:ascii="Courier New" w:hAnsi="Courier New" w:eastAsia="Courier New"/>
                <w:b w:val="0"/>
                <w:i w:val="0"/>
                <w:sz w:val="16"/>
                <w:shd w:val="clear" w:fill="F2F2F2"/>
              </w:rPr>
              <w:t>TREADY</w:t>
            </w:r>
            <w:r>
              <w:rPr>
                <w:b w:val="0"/>
                <w:i w:val="0"/>
                <w:sz w:val="18"/>
              </w:rPr>
              <w:t xml:space="preserve"> path</w:t>
            </w:r>
          </w:p>
        </w:tc>
        <w:tc>
          <w:tcPr>
            <w:tcW w:type="dxa" w:w="3216"/>
          </w:tcPr>
          <w:p>
            <w:pPr>
              <w:spacing w:after="20"/>
            </w:pPr>
            <w:r/>
            <w:r>
              <w:rPr>
                <w:b w:val="0"/>
                <w:i w:val="0"/>
                <w:sz w:val="18"/>
              </w:rPr>
              <w:t>implemented, simulated; structural check on the elaborated netlist</w:t>
            </w:r>
          </w:p>
        </w:tc>
      </w:tr>
      <w:tr>
        <w:tc>
          <w:tcPr>
            <w:tcW w:type="dxa" w:w="3216"/>
          </w:tcPr>
          <w:p>
            <w:pPr>
              <w:spacing w:after="20"/>
            </w:pPr>
            <w:r/>
            <w:r>
              <w:rPr>
                <w:b w:val="0"/>
                <w:i w:val="0"/>
                <w:sz w:val="18"/>
              </w:rPr>
              <w:t>R7</w:t>
            </w:r>
          </w:p>
        </w:tc>
        <w:tc>
          <w:tcPr>
            <w:tcW w:type="dxa" w:w="3216"/>
          </w:tcPr>
          <w:p>
            <w:pPr>
              <w:spacing w:after="20"/>
            </w:pPr>
            <w:r/>
            <w:r>
              <w:rPr>
                <w:b w:val="0"/>
                <w:i w:val="0"/>
                <w:sz w:val="18"/>
              </w:rPr>
              <w:t xml:space="preserve">AXI4-Lite CSRs with byte strobes, </w:t>
            </w:r>
            <w:r>
              <w:rPr>
                <w:rFonts w:ascii="Courier New" w:hAnsi="Courier New" w:eastAsia="Courier New"/>
                <w:b w:val="0"/>
                <w:i w:val="0"/>
                <w:sz w:val="16"/>
                <w:shd w:val="clear" w:fill="F2F2F2"/>
              </w:rPr>
              <w:t>SLVERR</w:t>
            </w:r>
            <w:r>
              <w:rPr>
                <w:b w:val="0"/>
                <w:i w:val="0"/>
                <w:sz w:val="18"/>
              </w:rPr>
              <w:t xml:space="preserve"> policy, RW1C interrupt</w:t>
            </w:r>
          </w:p>
        </w:tc>
        <w:tc>
          <w:tcPr>
            <w:tcW w:type="dxa" w:w="3216"/>
          </w:tcPr>
          <w:p>
            <w:pPr>
              <w:spacing w:after="20"/>
            </w:pPr>
            <w:r/>
            <w:r>
              <w:rPr>
                <w:b w:val="0"/>
                <w:i w:val="0"/>
                <w:sz w:val="18"/>
              </w:rPr>
              <w:t>implemented, simulated</w:t>
            </w:r>
          </w:p>
        </w:tc>
      </w:tr>
      <w:tr>
        <w:tc>
          <w:tcPr>
            <w:tcW w:type="dxa" w:w="3216"/>
          </w:tcPr>
          <w:p>
            <w:pPr>
              <w:spacing w:after="20"/>
            </w:pPr>
            <w:r/>
            <w:r>
              <w:rPr>
                <w:b w:val="0"/>
                <w:i w:val="0"/>
                <w:sz w:val="18"/>
              </w:rPr>
              <w:t>R8</w:t>
            </w:r>
          </w:p>
        </w:tc>
        <w:tc>
          <w:tcPr>
            <w:tcW w:type="dxa" w:w="3216"/>
          </w:tcPr>
          <w:p>
            <w:pPr>
              <w:spacing w:after="20"/>
            </w:pPr>
            <w:r/>
            <w:r>
              <w:rPr>
                <w:b w:val="0"/>
                <w:i w:val="0"/>
                <w:sz w:val="18"/>
              </w:rPr>
              <w:t>Atomic coefficient reload at a frame boundary (shadow / active bank)</w:t>
            </w:r>
          </w:p>
        </w:tc>
        <w:tc>
          <w:tcPr>
            <w:tcW w:type="dxa" w:w="3216"/>
          </w:tcPr>
          <w:p>
            <w:pPr>
              <w:spacing w:after="20"/>
            </w:pPr>
            <w:r/>
            <w:r>
              <w:rPr>
                <w:b w:val="0"/>
                <w:i w:val="0"/>
                <w:sz w:val="18"/>
              </w:rPr>
              <w:t>implemented, simulated</w:t>
            </w:r>
          </w:p>
        </w:tc>
      </w:tr>
      <w:tr>
        <w:tc>
          <w:tcPr>
            <w:tcW w:type="dxa" w:w="3216"/>
          </w:tcPr>
          <w:p>
            <w:pPr>
              <w:spacing w:after="20"/>
            </w:pPr>
            <w:r/>
            <w:r>
              <w:rPr>
                <w:b w:val="0"/>
                <w:i w:val="0"/>
                <w:sz w:val="18"/>
              </w:rPr>
              <w:t>R9</w:t>
            </w:r>
          </w:p>
        </w:tc>
        <w:tc>
          <w:tcPr>
            <w:tcW w:type="dxa" w:w="3216"/>
          </w:tcPr>
          <w:p>
            <w:pPr>
              <w:spacing w:after="20"/>
            </w:pPr>
            <w:r/>
            <w:r>
              <w:rPr>
                <w:b w:val="0"/>
                <w:i w:val="0"/>
                <w:sz w:val="18"/>
              </w:rPr>
              <w:t>Synthesis and static timing</w:t>
            </w:r>
          </w:p>
        </w:tc>
        <w:tc>
          <w:tcPr>
            <w:tcW w:type="dxa" w:w="3216"/>
          </w:tcPr>
          <w:p>
            <w:pPr>
              <w:spacing w:after="20"/>
            </w:pPr>
            <w:r/>
            <w:r>
              <w:rPr>
                <w:b w:val="0"/>
                <w:i w:val="0"/>
                <w:sz w:val="18"/>
              </w:rPr>
              <w:t>synthesised and timed pre-layout on Sky130 HD with Yosys 0.33 and OpenSTA (one build, six fold factors)</w:t>
            </w:r>
          </w:p>
        </w:tc>
      </w:tr>
      <w:tr>
        <w:tc>
          <w:tcPr>
            <w:tcW w:type="dxa" w:w="3216"/>
          </w:tcPr>
          <w:p>
            <w:pPr>
              <w:spacing w:after="20"/>
            </w:pPr>
            <w:r/>
            <w:r>
              <w:rPr>
                <w:b w:val="0"/>
                <w:i w:val="0"/>
                <w:sz w:val="18"/>
              </w:rPr>
              <w:t>R10</w:t>
            </w:r>
          </w:p>
        </w:tc>
        <w:tc>
          <w:tcPr>
            <w:tcW w:type="dxa" w:w="3216"/>
          </w:tcPr>
          <w:p>
            <w:pPr>
              <w:spacing w:after="20"/>
            </w:pPr>
            <w:r/>
            <w:r>
              <w:rPr>
                <w:b w:val="0"/>
                <w:i w:val="0"/>
                <w:sz w:val="18"/>
              </w:rPr>
              <w:t>Dual clock domain, formal proof, power</w:t>
            </w:r>
          </w:p>
        </w:tc>
        <w:tc>
          <w:tcPr>
            <w:tcW w:type="dxa" w:w="3216"/>
          </w:tcPr>
          <w:p>
            <w:pPr>
              <w:spacing w:after="20"/>
            </w:pPr>
            <w:r/>
            <w:r>
              <w:rPr>
                <w:b/>
                <w:i w:val="0"/>
                <w:sz w:val="18"/>
              </w:rPr>
              <w:t>NOT DONE / NOT MEASURED</w:t>
            </w:r>
            <w:r>
              <w:rPr>
                <w:b w:val="0"/>
                <w:i w:val="0"/>
                <w:sz w:val="18"/>
              </w:rPr>
              <w:t xml:space="preserve"> (specified or planned in the project plan; see section I)</w:t>
            </w:r>
          </w:p>
        </w:tc>
      </w:tr>
      <w:tr>
        <w:tc>
          <w:tcPr>
            <w:tcW w:type="dxa" w:w="3216"/>
          </w:tcPr>
          <w:p>
            <w:pPr>
              <w:spacing w:after="20"/>
            </w:pPr>
            <w:r/>
            <w:r>
              <w:rPr>
                <w:b w:val="0"/>
                <w:i w:val="0"/>
                <w:sz w:val="18"/>
              </w:rPr>
              <w:t>R11</w:t>
            </w:r>
          </w:p>
        </w:tc>
        <w:tc>
          <w:tcPr>
            <w:tcW w:type="dxa" w:w="3216"/>
          </w:tcPr>
          <w:p>
            <w:pPr>
              <w:spacing w:after="20"/>
            </w:pPr>
            <w:r/>
            <w:r>
              <w:rPr>
                <w:b w:val="0"/>
                <w:i w:val="0"/>
                <w:sz w:val="18"/>
              </w:rPr>
              <w:t>Bound SVA on the interfaces, flow-control and control invariants, cover points, and a campaign that shows the checks can fail</w:t>
            </w:r>
          </w:p>
        </w:tc>
        <w:tc>
          <w:tcPr>
            <w:tcW w:type="dxa" w:w="3216"/>
          </w:tcPr>
          <w:p>
            <w:pPr>
              <w:spacing w:after="20"/>
            </w:pPr>
            <w:r/>
            <w:r>
              <w:rPr>
                <w:b w:val="0"/>
                <w:i w:val="0"/>
                <w:sz w:val="18"/>
              </w:rPr>
              <w:t>implemented, measured (G.8); it found a defect (G.9)</w:t>
            </w:r>
          </w:p>
        </w:tc>
      </w:tr>
    </w:tbl>
    <w:p>
      <w:pPr>
        <w:spacing w:after="40"/>
      </w:pPr>
    </w:p>
    <w:p>
      <w:pPr>
        <w:pStyle w:val="Heading3"/>
      </w:pPr>
      <w:r>
        <w:t>A.4 Target application and concepts</w:t>
      </w:r>
    </w:p>
    <w:p>
      <w:r>
        <w:rPr>
          <w:b w:val="0"/>
          <w:i w:val="0"/>
        </w:rPr>
        <w:t>It fits any streaming filter: a channel filter or decimation stage behind an ADC, an audio equaliser, a moving average. Along the way it covers fixed-point bit-growth analysis, rounding and saturation, pre-adder symmetry, time-multiplexed multipliers (folding), elastic buffers, credit-based flow control, reconfiguration through shadow registers, and CSR design.</w:t>
      </w:r>
    </w:p>
    <w:p>
      <w:pPr>
        <w:pStyle w:val="Heading3"/>
      </w:pPr>
      <w:r>
        <w:t>A.5 Key features and measurable objectives</w:t>
      </w:r>
    </w:p>
    <w:p>
      <w:pPr>
        <w:pStyle w:val="ListBullet"/>
        <w:spacing w:after="40"/>
        <w:ind w:left="360"/>
      </w:pPr>
      <w:r>
        <w:rPr>
          <w:b w:val="0"/>
          <w:i w:val="0"/>
        </w:rPr>
        <w:t xml:space="preserve">16-bit samples and coefficients, and a 38-bit accumulator at </w:t>
      </w:r>
      <w:r>
        <w:rPr>
          <w:rFonts w:ascii="Courier New" w:hAnsi="Courier New" w:eastAsia="Courier New"/>
          <w:b w:val="0"/>
          <w:i w:val="0"/>
          <w:sz w:val="18"/>
          <w:shd w:val="clear" w:fill="F2F2F2"/>
        </w:rPr>
        <w:t>NTAPS_MAX = 64</w:t>
      </w:r>
      <w:r>
        <w:rPr>
          <w:b w:val="0"/>
          <w:i w:val="0"/>
        </w:rPr>
        <w:t xml:space="preserve"> (</w:t>
      </w:r>
      <w:r>
        <w:rPr>
          <w:rFonts w:ascii="Courier New" w:hAnsi="Courier New" w:eastAsia="Courier New"/>
          <w:b w:val="0"/>
          <w:i w:val="0"/>
          <w:sz w:val="18"/>
          <w:shd w:val="clear" w:fill="F2F2F2"/>
        </w:rPr>
        <w:t>ACC_W = DATA_W + COEF_W + clog2(NTAPS_MAX)</w:t>
      </w:r>
      <w:r>
        <w:rPr>
          <w:b w:val="0"/>
          <w:i w:val="0"/>
        </w:rPr>
        <w:t>).</w:t>
      </w:r>
    </w:p>
    <w:p>
      <w:pPr>
        <w:pStyle w:val="ListBullet"/>
        <w:spacing w:after="40"/>
        <w:ind w:left="360"/>
      </w:pPr>
      <w:r>
        <w:rPr>
          <w:b w:val="0"/>
          <w:i w:val="0"/>
        </w:rPr>
        <w:t xml:space="preserve">An initiation interval equal to the prediction </w:t>
      </w:r>
      <w:r>
        <w:rPr>
          <w:rFonts w:ascii="Courier New" w:hAnsi="Courier New" w:eastAsia="Courier New"/>
          <w:b w:val="0"/>
          <w:i w:val="0"/>
          <w:sz w:val="18"/>
          <w:shd w:val="clear" w:fill="F2F2F2"/>
        </w:rPr>
        <w:t>ceil(N_eff / MAC_UNITS)</w:t>
      </w:r>
      <w:r>
        <w:rPr>
          <w:b w:val="0"/>
          <w:i w:val="0"/>
        </w:rPr>
        <w:t xml:space="preserve">: measured 4.027 against 4, 2.027 against 2 and 1.028 against 1 at </w:t>
      </w:r>
      <w:r>
        <w:rPr>
          <w:rFonts w:ascii="Courier New" w:hAnsi="Courier New" w:eastAsia="Courier New"/>
          <w:b w:val="0"/>
          <w:i w:val="0"/>
          <w:sz w:val="18"/>
          <w:shd w:val="clear" w:fill="F2F2F2"/>
        </w:rPr>
        <w:t>MAC_UNITS = 8</w:t>
      </w:r>
      <w:r>
        <w:rPr>
          <w:b w:val="0"/>
          <w:i w:val="0"/>
        </w:rPr>
        <w:t>.</w:t>
      </w:r>
    </w:p>
    <w:p>
      <w:pPr>
        <w:pStyle w:val="ListBullet"/>
        <w:spacing w:after="40"/>
        <w:ind w:left="360"/>
      </w:pPr>
      <w:r>
        <w:rPr>
          <w:b w:val="0"/>
          <w:i w:val="0"/>
        </w:rPr>
        <w:t xml:space="preserve">Bit-identical output for </w:t>
      </w:r>
      <w:r>
        <w:rPr>
          <w:rFonts w:ascii="Courier New" w:hAnsi="Courier New" w:eastAsia="Courier New"/>
          <w:b w:val="0"/>
          <w:i w:val="0"/>
          <w:sz w:val="18"/>
          <w:shd w:val="clear" w:fill="F2F2F2"/>
        </w:rPr>
        <w:t>MAC_UNITS</w:t>
      </w:r>
      <w:r>
        <w:rPr>
          <w:b w:val="0"/>
          <w:i w:val="0"/>
        </w:rPr>
        <w:t xml:space="preserve"> in {1, 2, 4, 8, 16, 32}.</w:t>
      </w:r>
    </w:p>
    <w:p>
      <w:pPr>
        <w:pStyle w:val="ListBullet"/>
        <w:spacing w:after="40"/>
        <w:ind w:left="360"/>
      </w:pPr>
      <w:r>
        <w:rPr>
          <w:b w:val="0"/>
          <w:i w:val="0"/>
        </w:rPr>
        <w:t xml:space="preserve">One measured area, period and throughput curve over </w:t>
      </w:r>
      <w:r>
        <w:rPr>
          <w:rFonts w:ascii="Courier New" w:hAnsi="Courier New" w:eastAsia="Courier New"/>
          <w:b w:val="0"/>
          <w:i w:val="0"/>
          <w:sz w:val="18"/>
          <w:shd w:val="clear" w:fill="F2F2F2"/>
        </w:rPr>
        <w:t>MAC_UNITS</w:t>
      </w:r>
      <w:r>
        <w:rPr>
          <w:b w:val="0"/>
          <w:i w:val="0"/>
        </w:rPr>
        <w:t>, all from the same RTL (section H).</w:t>
      </w:r>
    </w:p>
    <w:p>
      <w:pPr>
        <w:pBdr>
          <w:bottom w:val="single" w:sz="6" w:space="1" w:color="999999"/>
        </w:pBdr>
      </w:pPr>
    </w:p>
    <w:p>
      <w:pPr>
        <w:pStyle w:val="Heading2"/>
      </w:pPr>
      <w:r>
        <w:t>B. Architecture and block diagram</w:t>
      </w:r>
    </w:p>
    <w:p>
      <w:pPr>
        <w:pStyle w:val="Heading3"/>
      </w:pPr>
      <w:r>
        <w:t>B.1 Overview</w:t>
      </w:r>
    </w:p>
    <w:p>
      <w:r>
        <w:rPr>
          <w:rFonts w:ascii="Courier New" w:hAnsi="Courier New" w:eastAsia="Courier New"/>
          <w:b w:val="0"/>
          <w:i w:val="0"/>
          <w:sz w:val="18"/>
          <w:shd w:val="clear" w:fill="F2F2F2"/>
        </w:rPr>
        <w:t>axis_fir_top</w:t>
      </w:r>
      <w:r>
        <w:rPr>
          <w:b w:val="0"/>
          <w:i w:val="0"/>
        </w:rPr>
        <w:t xml:space="preserve"> is purely structural. A control plane (</w:t>
      </w:r>
      <w:r>
        <w:rPr>
          <w:rFonts w:ascii="Courier New" w:hAnsi="Courier New" w:eastAsia="Courier New"/>
          <w:b w:val="0"/>
          <w:i w:val="0"/>
          <w:sz w:val="18"/>
          <w:shd w:val="clear" w:fill="F2F2F2"/>
        </w:rPr>
        <w:t>axil_slave</w:t>
      </w:r>
      <w:r>
        <w:rPr>
          <w:b w:val="0"/>
          <w:i w:val="0"/>
        </w:rPr>
        <w:t xml:space="preserve">, </w:t>
      </w:r>
      <w:r>
        <w:rPr>
          <w:rFonts w:ascii="Courier New" w:hAnsi="Courier New" w:eastAsia="Courier New"/>
          <w:b w:val="0"/>
          <w:i w:val="0"/>
          <w:sz w:val="18"/>
          <w:shd w:val="clear" w:fill="F2F2F2"/>
        </w:rPr>
        <w:t>csr_regfile</w:t>
      </w:r>
      <w:r>
        <w:rPr>
          <w:b w:val="0"/>
          <w:i w:val="0"/>
        </w:rPr>
        <w:t xml:space="preserve">, </w:t>
      </w:r>
      <w:r>
        <w:rPr>
          <w:rFonts w:ascii="Courier New" w:hAnsi="Courier New" w:eastAsia="Courier New"/>
          <w:b w:val="0"/>
          <w:i w:val="0"/>
          <w:sz w:val="18"/>
          <w:shd w:val="clear" w:fill="F2F2F2"/>
        </w:rPr>
        <w:t>coeff_bank</w:t>
      </w:r>
      <w:r>
        <w:rPr>
          <w:b w:val="0"/>
          <w:i w:val="0"/>
        </w:rPr>
        <w:t>) configures a data plane (</w:t>
      </w:r>
      <w:r>
        <w:rPr>
          <w:rFonts w:ascii="Courier New" w:hAnsi="Courier New" w:eastAsia="Courier New"/>
          <w:b w:val="0"/>
          <w:i w:val="0"/>
          <w:sz w:val="18"/>
          <w:shd w:val="clear" w:fill="F2F2F2"/>
        </w:rPr>
        <w:t>in_fifo</w:t>
      </w:r>
      <w:r>
        <w:rPr>
          <w:b w:val="0"/>
          <w:i w:val="0"/>
        </w:rPr>
        <w:t xml:space="preserve">, </w:t>
      </w:r>
      <w:r>
        <w:rPr>
          <w:rFonts w:ascii="Courier New" w:hAnsi="Courier New" w:eastAsia="Courier New"/>
          <w:b w:val="0"/>
          <w:i w:val="0"/>
          <w:sz w:val="18"/>
          <w:shd w:val="clear" w:fill="F2F2F2"/>
        </w:rPr>
        <w:t>fir_ctrl</w:t>
      </w:r>
      <w:r>
        <w:rPr>
          <w:b w:val="0"/>
          <w:i w:val="0"/>
        </w:rPr>
        <w:t xml:space="preserve"> with </w:t>
      </w:r>
      <w:r>
        <w:rPr>
          <w:rFonts w:ascii="Courier New" w:hAnsi="Courier New" w:eastAsia="Courier New"/>
          <w:b w:val="0"/>
          <w:i w:val="0"/>
          <w:sz w:val="18"/>
          <w:shd w:val="clear" w:fill="F2F2F2"/>
        </w:rPr>
        <w:t>credit_ctr</w:t>
      </w:r>
      <w:r>
        <w:rPr>
          <w:b w:val="0"/>
          <w:i w:val="0"/>
        </w:rPr>
        <w:t xml:space="preserve">, </w:t>
      </w:r>
      <w:r>
        <w:rPr>
          <w:rFonts w:ascii="Courier New" w:hAnsi="Courier New" w:eastAsia="Courier New"/>
          <w:b w:val="0"/>
          <w:i w:val="0"/>
          <w:sz w:val="18"/>
          <w:shd w:val="clear" w:fill="F2F2F2"/>
        </w:rPr>
        <w:t>fir_core</w:t>
      </w:r>
      <w:r>
        <w:rPr>
          <w:b w:val="0"/>
          <w:i w:val="0"/>
        </w:rPr>
        <w:t xml:space="preserve">, </w:t>
      </w:r>
      <w:r>
        <w:rPr>
          <w:rFonts w:ascii="Courier New" w:hAnsi="Courier New" w:eastAsia="Courier New"/>
          <w:b w:val="0"/>
          <w:i w:val="0"/>
          <w:sz w:val="18"/>
          <w:shd w:val="clear" w:fill="F2F2F2"/>
        </w:rPr>
        <w:t>out_fifo</w:t>
      </w:r>
      <w:r>
        <w:rPr>
          <w:b w:val="0"/>
          <w:i w:val="0"/>
        </w:rPr>
        <w:t xml:space="preserve">), and </w:t>
      </w:r>
      <w:r>
        <w:rPr>
          <w:rFonts w:ascii="Courier New" w:hAnsi="Courier New" w:eastAsia="Courier New"/>
          <w:b w:val="0"/>
          <w:i w:val="0"/>
          <w:sz w:val="18"/>
          <w:shd w:val="clear" w:fill="F2F2F2"/>
        </w:rPr>
        <w:t>fir_core</w:t>
      </w:r>
      <w:r>
        <w:rPr>
          <w:b w:val="0"/>
          <w:i w:val="0"/>
        </w:rPr>
        <w:t xml:space="preserve"> holds the arithmetic: </w:t>
      </w:r>
      <w:r>
        <w:rPr>
          <w:rFonts w:ascii="Courier New" w:hAnsi="Courier New" w:eastAsia="Courier New"/>
          <w:b w:val="0"/>
          <w:i w:val="0"/>
          <w:sz w:val="18"/>
          <w:shd w:val="clear" w:fill="F2F2F2"/>
        </w:rPr>
        <w:t>delay_line</w:t>
      </w:r>
      <w:r>
        <w:rPr>
          <w:b w:val="0"/>
          <w:i w:val="0"/>
        </w:rPr>
        <w:t xml:space="preserve">, </w:t>
      </w:r>
      <w:r>
        <w:rPr>
          <w:rFonts w:ascii="Courier New" w:hAnsi="Courier New" w:eastAsia="Courier New"/>
          <w:b w:val="0"/>
          <w:i w:val="0"/>
          <w:sz w:val="18"/>
          <w:shd w:val="clear" w:fill="F2F2F2"/>
        </w:rPr>
        <w:t>mac_array</w:t>
      </w:r>
      <w:r>
        <w:rPr>
          <w:b w:val="0"/>
          <w:i w:val="0"/>
        </w:rPr>
        <w:t xml:space="preserve">, </w:t>
      </w:r>
      <w:r>
        <w:rPr>
          <w:rFonts w:ascii="Courier New" w:hAnsi="Courier New" w:eastAsia="Courier New"/>
          <w:b w:val="0"/>
          <w:i w:val="0"/>
          <w:sz w:val="18"/>
          <w:shd w:val="clear" w:fill="F2F2F2"/>
        </w:rPr>
        <w:t>acc_reduce</w:t>
      </w:r>
      <w:r>
        <w:rPr>
          <w:b w:val="0"/>
          <w:i w:val="0"/>
        </w:rPr>
        <w:t xml:space="preserve"> and </w:t>
      </w:r>
      <w:r>
        <w:rPr>
          <w:rFonts w:ascii="Courier New" w:hAnsi="Courier New" w:eastAsia="Courier New"/>
          <w:b w:val="0"/>
          <w:i w:val="0"/>
          <w:sz w:val="18"/>
          <w:shd w:val="clear" w:fill="F2F2F2"/>
        </w:rPr>
        <w:t>round_sat</w:t>
      </w:r>
      <w:r>
        <w:rPr>
          <w:b w:val="0"/>
          <w:i w:val="0"/>
        </w:rPr>
        <w:t>. The data plane has no stall input. A sample is only admitted when the output FIFO is guaranteed to have a slot for its result.</w:t>
      </w:r>
    </w:p>
    <w:p>
      <w:pPr>
        <w:pStyle w:val="Heading3"/>
      </w:pPr>
      <w:r>
        <w:t>B.2 Blocks and responsibilities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CE6F2"/>
          </w:tcPr>
          <w:p>
            <w:pPr>
              <w:spacing w:after="20"/>
            </w:pPr>
            <w:r/>
            <w:r>
              <w:rPr>
                <w:b/>
                <w:i w:val="0"/>
                <w:sz w:val="18"/>
              </w:rPr>
              <w:t>Block</w:t>
            </w:r>
          </w:p>
        </w:tc>
        <w:tc>
          <w:tcPr>
            <w:tcW w:type="dxa" w:w="3216"/>
            <w:shd w:val="clear" w:color="auto" w:fill="DCE6F2"/>
          </w:tcPr>
          <w:p>
            <w:pPr>
              <w:spacing w:after="20"/>
            </w:pPr>
            <w:r/>
            <w:r>
              <w:rPr>
                <w:b/>
                <w:i w:val="0"/>
                <w:sz w:val="18"/>
              </w:rPr>
              <w:t>File</w:t>
            </w:r>
          </w:p>
        </w:tc>
        <w:tc>
          <w:tcPr>
            <w:tcW w:type="dxa" w:w="3216"/>
            <w:shd w:val="clear" w:color="auto" w:fill="DCE6F2"/>
          </w:tcPr>
          <w:p>
            <w:pPr>
              <w:spacing w:after="20"/>
            </w:pPr>
            <w:r/>
            <w:r>
              <w:rPr>
                <w:b/>
                <w:i w:val="0"/>
                <w:sz w:val="18"/>
              </w:rPr>
              <w:t>Responsibility</w:t>
            </w:r>
          </w:p>
        </w:tc>
      </w:tr>
      <w:tr>
        <w:tc>
          <w:tcPr>
            <w:tcW w:type="dxa" w:w="3216"/>
          </w:tcPr>
          <w:p>
            <w:pPr>
              <w:spacing w:after="20"/>
            </w:pPr>
            <w:r/>
            <w:r>
              <w:rPr>
                <w:rFonts w:ascii="Courier New" w:hAnsi="Courier New" w:eastAsia="Courier New"/>
                <w:b w:val="0"/>
                <w:i w:val="0"/>
                <w:sz w:val="16"/>
                <w:shd w:val="clear" w:fill="F2F2F2"/>
              </w:rPr>
              <w:t>reset_sync</w:t>
            </w:r>
          </w:p>
        </w:tc>
        <w:tc>
          <w:tcPr>
            <w:tcW w:type="dxa" w:w="3216"/>
          </w:tcPr>
          <w:p>
            <w:pPr>
              <w:spacing w:after="20"/>
            </w:pPr>
            <w:r/>
            <w:r>
              <w:rPr>
                <w:rFonts w:ascii="Courier New" w:hAnsi="Courier New" w:eastAsia="Courier New"/>
                <w:b w:val="0"/>
                <w:i w:val="0"/>
                <w:sz w:val="16"/>
                <w:shd w:val="clear" w:fill="F2F2F2"/>
              </w:rPr>
              <w:t>rtl/common/reset_sync.sv</w:t>
            </w:r>
          </w:p>
        </w:tc>
        <w:tc>
          <w:tcPr>
            <w:tcW w:type="dxa" w:w="3216"/>
          </w:tcPr>
          <w:p>
            <w:pPr>
              <w:spacing w:after="20"/>
            </w:pPr>
            <w:r/>
            <w:r>
              <w:rPr>
                <w:b w:val="0"/>
                <w:i w:val="0"/>
                <w:sz w:val="18"/>
              </w:rPr>
              <w:t>asynchronous assert, synchronous de-assert (2 stages)</w:t>
            </w:r>
          </w:p>
        </w:tc>
      </w:tr>
      <w:tr>
        <w:tc>
          <w:tcPr>
            <w:tcW w:type="dxa" w:w="3216"/>
          </w:tcPr>
          <w:p>
            <w:pPr>
              <w:spacing w:after="20"/>
            </w:pPr>
            <w:r/>
            <w:r>
              <w:rPr>
                <w:rFonts w:ascii="Courier New" w:hAnsi="Courier New" w:eastAsia="Courier New"/>
                <w:b w:val="0"/>
                <w:i w:val="0"/>
                <w:sz w:val="16"/>
                <w:shd w:val="clear" w:fill="F2F2F2"/>
              </w:rPr>
              <w:t>axil_slave</w:t>
            </w:r>
          </w:p>
        </w:tc>
        <w:tc>
          <w:tcPr>
            <w:tcW w:type="dxa" w:w="3216"/>
          </w:tcPr>
          <w:p>
            <w:pPr>
              <w:spacing w:after="20"/>
            </w:pPr>
            <w:r/>
            <w:r>
              <w:rPr>
                <w:rFonts w:ascii="Courier New" w:hAnsi="Courier New" w:eastAsia="Courier New"/>
                <w:b w:val="0"/>
                <w:i w:val="0"/>
                <w:sz w:val="16"/>
                <w:shd w:val="clear" w:fill="F2F2F2"/>
              </w:rPr>
              <w:t>rtl/axi_lite/axil_slave.sv</w:t>
            </w:r>
          </w:p>
        </w:tc>
        <w:tc>
          <w:tcPr>
            <w:tcW w:type="dxa" w:w="3216"/>
          </w:tcPr>
          <w:p>
            <w:pPr>
              <w:spacing w:after="20"/>
            </w:pPr>
            <w:r/>
            <w:r>
              <w:rPr>
                <w:b w:val="0"/>
                <w:i w:val="0"/>
                <w:sz w:val="18"/>
              </w:rPr>
              <w:t>AXI4-Lite protocol engine; converts to a one-cycle register bus; accepts AW and W in any order; one outstanding read and write</w:t>
            </w:r>
          </w:p>
        </w:tc>
      </w:tr>
      <w:tr>
        <w:tc>
          <w:tcPr>
            <w:tcW w:type="dxa" w:w="3216"/>
          </w:tcPr>
          <w:p>
            <w:pPr>
              <w:spacing w:after="20"/>
            </w:pPr>
            <w:r/>
            <w:r>
              <w:rPr>
                <w:rFonts w:ascii="Courier New" w:hAnsi="Courier New" w:eastAsia="Courier New"/>
                <w:b w:val="0"/>
                <w:i w:val="0"/>
                <w:sz w:val="16"/>
                <w:shd w:val="clear" w:fill="F2F2F2"/>
              </w:rPr>
              <w:t>csr_regfile</w:t>
            </w:r>
          </w:p>
        </w:tc>
        <w:tc>
          <w:tcPr>
            <w:tcW w:type="dxa" w:w="3216"/>
          </w:tcPr>
          <w:p>
            <w:pPr>
              <w:spacing w:after="20"/>
            </w:pPr>
            <w:r/>
            <w:r>
              <w:rPr>
                <w:rFonts w:ascii="Courier New" w:hAnsi="Courier New" w:eastAsia="Courier New"/>
                <w:b w:val="0"/>
                <w:i w:val="0"/>
                <w:sz w:val="16"/>
                <w:shd w:val="clear" w:fill="F2F2F2"/>
              </w:rPr>
              <w:t>rtl/control/csr_regfile.sv</w:t>
            </w:r>
          </w:p>
        </w:tc>
        <w:tc>
          <w:tcPr>
            <w:tcW w:type="dxa" w:w="3216"/>
          </w:tcPr>
          <w:p>
            <w:pPr>
              <w:spacing w:after="20"/>
            </w:pPr>
            <w:r/>
            <w:r>
              <w:rPr>
                <w:b w:val="0"/>
                <w:i w:val="0"/>
                <w:sz w:val="18"/>
              </w:rPr>
              <w:t xml:space="preserve">all address decode and register semantics: </w:t>
            </w:r>
            <w:r>
              <w:rPr>
                <w:rFonts w:ascii="Courier New" w:hAnsi="Courier New" w:eastAsia="Courier New"/>
                <w:b w:val="0"/>
                <w:i w:val="0"/>
                <w:sz w:val="16"/>
                <w:shd w:val="clear" w:fill="F2F2F2"/>
              </w:rPr>
              <w:t>ID</w:t>
            </w:r>
            <w:r>
              <w:rPr>
                <w:b w:val="0"/>
                <w:i w:val="0"/>
                <w:sz w:val="18"/>
              </w:rPr>
              <w:t xml:space="preserve">, </w:t>
            </w:r>
            <w:r>
              <w:rPr>
                <w:rFonts w:ascii="Courier New" w:hAnsi="Courier New" w:eastAsia="Courier New"/>
                <w:b w:val="0"/>
                <w:i w:val="0"/>
                <w:sz w:val="16"/>
                <w:shd w:val="clear" w:fill="F2F2F2"/>
              </w:rPr>
              <w:t>CAPABILITY</w:t>
            </w:r>
            <w:r>
              <w:rPr>
                <w:b w:val="0"/>
                <w:i w:val="0"/>
                <w:sz w:val="18"/>
              </w:rPr>
              <w:t xml:space="preserve">, </w:t>
            </w:r>
            <w:r>
              <w:rPr>
                <w:rFonts w:ascii="Courier New" w:hAnsi="Courier New" w:eastAsia="Courier New"/>
                <w:b w:val="0"/>
                <w:i w:val="0"/>
                <w:sz w:val="16"/>
                <w:shd w:val="clear" w:fill="F2F2F2"/>
              </w:rPr>
              <w:t>CTRL</w:t>
            </w:r>
            <w:r>
              <w:rPr>
                <w:b w:val="0"/>
                <w:i w:val="0"/>
                <w:sz w:val="18"/>
              </w:rPr>
              <w:t xml:space="preserve">, </w:t>
            </w:r>
            <w:r>
              <w:rPr>
                <w:rFonts w:ascii="Courier New" w:hAnsi="Courier New" w:eastAsia="Courier New"/>
                <w:b w:val="0"/>
                <w:i w:val="0"/>
                <w:sz w:val="16"/>
                <w:shd w:val="clear" w:fill="F2F2F2"/>
              </w:rPr>
              <w:t>CFG</w:t>
            </w:r>
            <w:r>
              <w:rPr>
                <w:b w:val="0"/>
                <w:i w:val="0"/>
                <w:sz w:val="18"/>
              </w:rPr>
              <w:t xml:space="preserve">, </w:t>
            </w:r>
            <w:r>
              <w:rPr>
                <w:rFonts w:ascii="Courier New" w:hAnsi="Courier New" w:eastAsia="Courier New"/>
                <w:b w:val="0"/>
                <w:i w:val="0"/>
                <w:sz w:val="16"/>
                <w:shd w:val="clear" w:fill="F2F2F2"/>
              </w:rPr>
              <w:t>STATUS</w:t>
            </w:r>
            <w:r>
              <w:rPr>
                <w:b w:val="0"/>
                <w:i w:val="0"/>
                <w:sz w:val="18"/>
              </w:rPr>
              <w:t xml:space="preserve">, </w:t>
            </w:r>
            <w:r>
              <w:rPr>
                <w:rFonts w:ascii="Courier New" w:hAnsi="Courier New" w:eastAsia="Courier New"/>
                <w:b w:val="0"/>
                <w:i w:val="0"/>
                <w:sz w:val="16"/>
                <w:shd w:val="clear" w:fill="F2F2F2"/>
              </w:rPr>
              <w:t>IRQ_STATUS</w:t>
            </w:r>
            <w:r>
              <w:rPr>
                <w:b w:val="0"/>
                <w:i w:val="0"/>
                <w:sz w:val="18"/>
              </w:rPr>
              <w:t xml:space="preserve"> (RW1C, set wins), </w:t>
            </w:r>
            <w:r>
              <w:rPr>
                <w:rFonts w:ascii="Courier New" w:hAnsi="Courier New" w:eastAsia="Courier New"/>
                <w:b w:val="0"/>
                <w:i w:val="0"/>
                <w:sz w:val="16"/>
                <w:shd w:val="clear" w:fill="F2F2F2"/>
              </w:rPr>
              <w:t>IRQ_ENABLE</w:t>
            </w:r>
            <w:r>
              <w:rPr>
                <w:b w:val="0"/>
                <w:i w:val="0"/>
                <w:sz w:val="18"/>
              </w:rPr>
              <w:t xml:space="preserve">, </w:t>
            </w:r>
            <w:r>
              <w:rPr>
                <w:rFonts w:ascii="Courier New" w:hAnsi="Courier New" w:eastAsia="Courier New"/>
                <w:b w:val="0"/>
                <w:i w:val="0"/>
                <w:sz w:val="16"/>
                <w:shd w:val="clear" w:fill="F2F2F2"/>
              </w:rPr>
              <w:t>SAMPLE_CNT</w:t>
            </w:r>
            <w:r>
              <w:rPr>
                <w:b w:val="0"/>
                <w:i w:val="0"/>
                <w:sz w:val="18"/>
              </w:rPr>
              <w:t xml:space="preserve">, </w:t>
            </w:r>
            <w:r>
              <w:rPr>
                <w:rFonts w:ascii="Courier New" w:hAnsi="Courier New" w:eastAsia="Courier New"/>
                <w:b w:val="0"/>
                <w:i w:val="0"/>
                <w:sz w:val="16"/>
                <w:shd w:val="clear" w:fill="F2F2F2"/>
              </w:rPr>
              <w:t>FRAME_CNT</w:t>
            </w:r>
            <w:r>
              <w:rPr>
                <w:b w:val="0"/>
                <w:i w:val="0"/>
                <w:sz w:val="18"/>
              </w:rPr>
              <w:t>, coefficient window</w:t>
            </w:r>
          </w:p>
        </w:tc>
      </w:tr>
      <w:tr>
        <w:tc>
          <w:tcPr>
            <w:tcW w:type="dxa" w:w="3216"/>
          </w:tcPr>
          <w:p>
            <w:pPr>
              <w:spacing w:after="20"/>
            </w:pPr>
            <w:r/>
            <w:r>
              <w:rPr>
                <w:rFonts w:ascii="Courier New" w:hAnsi="Courier New" w:eastAsia="Courier New"/>
                <w:b w:val="0"/>
                <w:i w:val="0"/>
                <w:sz w:val="16"/>
                <w:shd w:val="clear" w:fill="F2F2F2"/>
              </w:rPr>
              <w:t>coeff_bank</w:t>
            </w:r>
          </w:p>
        </w:tc>
        <w:tc>
          <w:tcPr>
            <w:tcW w:type="dxa" w:w="3216"/>
          </w:tcPr>
          <w:p>
            <w:pPr>
              <w:spacing w:after="20"/>
            </w:pPr>
            <w:r/>
            <w:r>
              <w:rPr>
                <w:rFonts w:ascii="Courier New" w:hAnsi="Courier New" w:eastAsia="Courier New"/>
                <w:b w:val="0"/>
                <w:i w:val="0"/>
                <w:sz w:val="16"/>
                <w:shd w:val="clear" w:fill="F2F2F2"/>
              </w:rPr>
              <w:t>rtl/mem/coeff_bank.sv</w:t>
            </w:r>
          </w:p>
        </w:tc>
        <w:tc>
          <w:tcPr>
            <w:tcW w:type="dxa" w:w="3216"/>
          </w:tcPr>
          <w:p>
            <w:pPr>
              <w:spacing w:after="20"/>
            </w:pPr>
            <w:r/>
            <w:r>
              <w:rPr>
                <w:b w:val="0"/>
                <w:i w:val="0"/>
                <w:sz w:val="18"/>
              </w:rPr>
              <w:t>two coefficient banks; software writes the shadow bank, the datapath reads the active bank; swap when a commit is pending and a frame boundary (or idle) occurs</w:t>
            </w:r>
          </w:p>
        </w:tc>
      </w:tr>
      <w:tr>
        <w:tc>
          <w:tcPr>
            <w:tcW w:type="dxa" w:w="3216"/>
          </w:tcPr>
          <w:p>
            <w:pPr>
              <w:spacing w:after="20"/>
            </w:pPr>
            <w:r/>
            <w:r>
              <w:rPr>
                <w:rFonts w:ascii="Courier New" w:hAnsi="Courier New" w:eastAsia="Courier New"/>
                <w:b w:val="0"/>
                <w:i w:val="0"/>
                <w:sz w:val="16"/>
                <w:shd w:val="clear" w:fill="F2F2F2"/>
              </w:rPr>
              <w:t>axis_fifo</w:t>
            </w:r>
            <w:r>
              <w:rPr>
                <w:b w:val="0"/>
                <w:i w:val="0"/>
                <w:sz w:val="18"/>
              </w:rPr>
              <w:t xml:space="preserve"> (x2)</w:t>
            </w:r>
          </w:p>
        </w:tc>
        <w:tc>
          <w:tcPr>
            <w:tcW w:type="dxa" w:w="3216"/>
          </w:tcPr>
          <w:p>
            <w:pPr>
              <w:spacing w:after="20"/>
            </w:pPr>
            <w:r/>
            <w:r>
              <w:rPr>
                <w:rFonts w:ascii="Courier New" w:hAnsi="Courier New" w:eastAsia="Courier New"/>
                <w:b w:val="0"/>
                <w:i w:val="0"/>
                <w:sz w:val="16"/>
                <w:shd w:val="clear" w:fill="F2F2F2"/>
              </w:rPr>
              <w:t>rtl/axi_stream/axis_fifo.sv</w:t>
            </w:r>
          </w:p>
        </w:tc>
        <w:tc>
          <w:tcPr>
            <w:tcW w:type="dxa" w:w="3216"/>
          </w:tcPr>
          <w:p>
            <w:pPr>
              <w:spacing w:after="20"/>
            </w:pPr>
            <w:r/>
            <w:r>
              <w:rPr>
                <w:b w:val="0"/>
                <w:i w:val="0"/>
                <w:sz w:val="18"/>
              </w:rPr>
              <w:t xml:space="preserve">elastic buffers carrying </w:t>
            </w:r>
            <w:r>
              <w:rPr>
                <w:rFonts w:ascii="Courier New" w:hAnsi="Courier New" w:eastAsia="Courier New"/>
                <w:b w:val="0"/>
                <w:i w:val="0"/>
                <w:sz w:val="16"/>
                <w:shd w:val="clear" w:fill="F2F2F2"/>
              </w:rPr>
              <w:t>{TDATA, TLAST}</w:t>
            </w:r>
            <w:r>
              <w:rPr>
                <w:b w:val="0"/>
                <w:i w:val="0"/>
                <w:sz w:val="18"/>
              </w:rPr>
              <w:t xml:space="preserve">; </w:t>
            </w:r>
            <w:r>
              <w:rPr>
                <w:rFonts w:ascii="Courier New" w:hAnsi="Courier New" w:eastAsia="Courier New"/>
                <w:b w:val="0"/>
                <w:i w:val="0"/>
                <w:sz w:val="16"/>
                <w:shd w:val="clear" w:fill="F2F2F2"/>
              </w:rPr>
              <w:t>s_axis_tready = !full</w:t>
            </w:r>
            <w:r>
              <w:rPr>
                <w:b w:val="0"/>
                <w:i w:val="0"/>
                <w:sz w:val="18"/>
              </w:rPr>
              <w:t xml:space="preserve">, </w:t>
            </w:r>
            <w:r>
              <w:rPr>
                <w:rFonts w:ascii="Courier New" w:hAnsi="Courier New" w:eastAsia="Courier New"/>
                <w:b w:val="0"/>
                <w:i w:val="0"/>
                <w:sz w:val="16"/>
                <w:shd w:val="clear" w:fill="F2F2F2"/>
              </w:rPr>
              <w:t>m_axis_tvalid = !empty</w:t>
            </w:r>
          </w:p>
        </w:tc>
      </w:tr>
      <w:tr>
        <w:tc>
          <w:tcPr>
            <w:tcW w:type="dxa" w:w="3216"/>
          </w:tcPr>
          <w:p>
            <w:pPr>
              <w:spacing w:after="20"/>
            </w:pPr>
            <w:r/>
            <w:r>
              <w:rPr>
                <w:rFonts w:ascii="Courier New" w:hAnsi="Courier New" w:eastAsia="Courier New"/>
                <w:b w:val="0"/>
                <w:i w:val="0"/>
                <w:sz w:val="16"/>
                <w:shd w:val="clear" w:fill="F2F2F2"/>
              </w:rPr>
              <w:t>credit_ctr</w:t>
            </w:r>
          </w:p>
        </w:tc>
        <w:tc>
          <w:tcPr>
            <w:tcW w:type="dxa" w:w="3216"/>
          </w:tcPr>
          <w:p>
            <w:pPr>
              <w:spacing w:after="20"/>
            </w:pPr>
            <w:r/>
            <w:r>
              <w:rPr>
                <w:rFonts w:ascii="Courier New" w:hAnsi="Courier New" w:eastAsia="Courier New"/>
                <w:b w:val="0"/>
                <w:i w:val="0"/>
                <w:sz w:val="16"/>
                <w:shd w:val="clear" w:fill="F2F2F2"/>
              </w:rPr>
              <w:t>rtl/control/credit_ctr.sv</w:t>
            </w:r>
          </w:p>
        </w:tc>
        <w:tc>
          <w:tcPr>
            <w:tcW w:type="dxa" w:w="3216"/>
          </w:tcPr>
          <w:p>
            <w:pPr>
              <w:spacing w:after="20"/>
            </w:pPr>
            <w:r/>
            <w:r>
              <w:rPr>
                <w:b w:val="0"/>
                <w:i w:val="0"/>
                <w:sz w:val="18"/>
              </w:rPr>
              <w:t>admission credits; the whole flow-control mechanism</w:t>
            </w:r>
          </w:p>
        </w:tc>
      </w:tr>
      <w:tr>
        <w:tc>
          <w:tcPr>
            <w:tcW w:type="dxa" w:w="3216"/>
          </w:tcPr>
          <w:p>
            <w:pPr>
              <w:spacing w:after="20"/>
            </w:pPr>
            <w:r/>
            <w:r>
              <w:rPr>
                <w:rFonts w:ascii="Courier New" w:hAnsi="Courier New" w:eastAsia="Courier New"/>
                <w:b w:val="0"/>
                <w:i w:val="0"/>
                <w:sz w:val="16"/>
                <w:shd w:val="clear" w:fill="F2F2F2"/>
              </w:rPr>
              <w:t>fir_ctrl</w:t>
            </w:r>
          </w:p>
        </w:tc>
        <w:tc>
          <w:tcPr>
            <w:tcW w:type="dxa" w:w="3216"/>
          </w:tcPr>
          <w:p>
            <w:pPr>
              <w:spacing w:after="20"/>
            </w:pPr>
            <w:r/>
            <w:r>
              <w:rPr>
                <w:rFonts w:ascii="Courier New" w:hAnsi="Courier New" w:eastAsia="Courier New"/>
                <w:b w:val="0"/>
                <w:i w:val="0"/>
                <w:sz w:val="16"/>
                <w:shd w:val="clear" w:fill="F2F2F2"/>
              </w:rPr>
              <w:t>rtl/control/fir_ctrl.sv</w:t>
            </w:r>
          </w:p>
        </w:tc>
        <w:tc>
          <w:tcPr>
            <w:tcW w:type="dxa" w:w="3216"/>
          </w:tcPr>
          <w:p>
            <w:pPr>
              <w:spacing w:after="20"/>
            </w:pPr>
            <w:r/>
            <w:r>
              <w:rPr>
                <w:b w:val="0"/>
                <w:i w:val="0"/>
                <w:sz w:val="18"/>
              </w:rPr>
              <w:t>run FSM (IDLE / RUN / DRAIN / CFGERR), fold scheduler (</w:t>
            </w:r>
            <w:r>
              <w:rPr>
                <w:rFonts w:ascii="Courier New" w:hAnsi="Courier New" w:eastAsia="Courier New"/>
                <w:b w:val="0"/>
                <w:i w:val="0"/>
                <w:sz w:val="16"/>
                <w:shd w:val="clear" w:fill="F2F2F2"/>
              </w:rPr>
              <w:t>pass_*</w:t>
            </w:r>
            <w:r>
              <w:rPr>
                <w:b w:val="0"/>
                <w:i w:val="0"/>
                <w:sz w:val="18"/>
              </w:rPr>
              <w:t xml:space="preserve">, </w:t>
            </w:r>
            <w:r>
              <w:rPr>
                <w:rFonts w:ascii="Courier New" w:hAnsi="Courier New" w:eastAsia="Courier New"/>
                <w:b w:val="0"/>
                <w:i w:val="0"/>
                <w:sz w:val="16"/>
                <w:shd w:val="clear" w:fill="F2F2F2"/>
              </w:rPr>
              <w:t>tap_base</w:t>
            </w:r>
            <w:r>
              <w:rPr>
                <w:b w:val="0"/>
                <w:i w:val="0"/>
                <w:sz w:val="18"/>
              </w:rPr>
              <w:t>), sample admission</w:t>
            </w:r>
          </w:p>
        </w:tc>
      </w:tr>
      <w:tr>
        <w:tc>
          <w:tcPr>
            <w:tcW w:type="dxa" w:w="3216"/>
          </w:tcPr>
          <w:p>
            <w:pPr>
              <w:spacing w:after="20"/>
            </w:pPr>
            <w:r/>
            <w:r>
              <w:rPr>
                <w:rFonts w:ascii="Courier New" w:hAnsi="Courier New" w:eastAsia="Courier New"/>
                <w:b w:val="0"/>
                <w:i w:val="0"/>
                <w:sz w:val="16"/>
                <w:shd w:val="clear" w:fill="F2F2F2"/>
              </w:rPr>
              <w:t>delay_line</w:t>
            </w:r>
          </w:p>
        </w:tc>
        <w:tc>
          <w:tcPr>
            <w:tcW w:type="dxa" w:w="3216"/>
          </w:tcPr>
          <w:p>
            <w:pPr>
              <w:spacing w:after="20"/>
            </w:pPr>
            <w:r/>
            <w:r>
              <w:rPr>
                <w:rFonts w:ascii="Courier New" w:hAnsi="Courier New" w:eastAsia="Courier New"/>
                <w:b w:val="0"/>
                <w:i w:val="0"/>
                <w:sz w:val="16"/>
                <w:shd w:val="clear" w:fill="F2F2F2"/>
              </w:rPr>
              <w:t>rtl/dsp/delay_line.sv</w:t>
            </w:r>
          </w:p>
        </w:tc>
        <w:tc>
          <w:tcPr>
            <w:tcW w:type="dxa" w:w="3216"/>
          </w:tcPr>
          <w:p>
            <w:pPr>
              <w:spacing w:after="20"/>
            </w:pPr>
            <w:r/>
            <w:r>
              <w:rPr>
                <w:b w:val="0"/>
                <w:i w:val="0"/>
                <w:sz w:val="18"/>
              </w:rPr>
              <w:t>sample history; shifts once per sample</w:t>
            </w:r>
          </w:p>
        </w:tc>
      </w:tr>
      <w:tr>
        <w:tc>
          <w:tcPr>
            <w:tcW w:type="dxa" w:w="3216"/>
          </w:tcPr>
          <w:p>
            <w:pPr>
              <w:spacing w:after="20"/>
            </w:pPr>
            <w:r/>
            <w:r>
              <w:rPr>
                <w:rFonts w:ascii="Courier New" w:hAnsi="Courier New" w:eastAsia="Courier New"/>
                <w:b w:val="0"/>
                <w:i w:val="0"/>
                <w:sz w:val="16"/>
                <w:shd w:val="clear" w:fill="F2F2F2"/>
              </w:rPr>
              <w:t>mac_array</w:t>
            </w:r>
          </w:p>
        </w:tc>
        <w:tc>
          <w:tcPr>
            <w:tcW w:type="dxa" w:w="3216"/>
          </w:tcPr>
          <w:p>
            <w:pPr>
              <w:spacing w:after="20"/>
            </w:pPr>
            <w:r/>
            <w:r>
              <w:rPr>
                <w:rFonts w:ascii="Courier New" w:hAnsi="Courier New" w:eastAsia="Courier New"/>
                <w:b w:val="0"/>
                <w:i w:val="0"/>
                <w:sz w:val="16"/>
                <w:shd w:val="clear" w:fill="F2F2F2"/>
              </w:rPr>
              <w:t>rtl/dsp/mac_array.sv</w:t>
            </w:r>
          </w:p>
        </w:tc>
        <w:tc>
          <w:tcPr>
            <w:tcW w:type="dxa" w:w="3216"/>
          </w:tcPr>
          <w:p>
            <w:pPr>
              <w:spacing w:after="20"/>
            </w:pPr>
            <w:r/>
            <w:r>
              <w:rPr>
                <w:rFonts w:ascii="Courier New" w:hAnsi="Courier New" w:eastAsia="Courier New"/>
                <w:b w:val="0"/>
                <w:i w:val="0"/>
                <w:sz w:val="16"/>
                <w:shd w:val="clear" w:fill="F2F2F2"/>
              </w:rPr>
              <w:t>MAC_UNITS</w:t>
            </w:r>
            <w:r>
              <w:rPr>
                <w:b w:val="0"/>
                <w:i w:val="0"/>
                <w:sz w:val="18"/>
              </w:rPr>
              <w:t xml:space="preserve"> signed multipliers, one product register</w:t>
            </w:r>
          </w:p>
        </w:tc>
      </w:tr>
      <w:tr>
        <w:tc>
          <w:tcPr>
            <w:tcW w:type="dxa" w:w="3216"/>
          </w:tcPr>
          <w:p>
            <w:pPr>
              <w:spacing w:after="20"/>
            </w:pPr>
            <w:r/>
            <w:r>
              <w:rPr>
                <w:rFonts w:ascii="Courier New" w:hAnsi="Courier New" w:eastAsia="Courier New"/>
                <w:b w:val="0"/>
                <w:i w:val="0"/>
                <w:sz w:val="16"/>
                <w:shd w:val="clear" w:fill="F2F2F2"/>
              </w:rPr>
              <w:t>acc_reduce</w:t>
            </w:r>
          </w:p>
        </w:tc>
        <w:tc>
          <w:tcPr>
            <w:tcW w:type="dxa" w:w="3216"/>
          </w:tcPr>
          <w:p>
            <w:pPr>
              <w:spacing w:after="20"/>
            </w:pPr>
            <w:r/>
            <w:r>
              <w:rPr>
                <w:rFonts w:ascii="Courier New" w:hAnsi="Courier New" w:eastAsia="Courier New"/>
                <w:b w:val="0"/>
                <w:i w:val="0"/>
                <w:sz w:val="16"/>
                <w:shd w:val="clear" w:fill="F2F2F2"/>
              </w:rPr>
              <w:t>rtl/dsp/acc_reduce.sv</w:t>
            </w:r>
          </w:p>
        </w:tc>
        <w:tc>
          <w:tcPr>
            <w:tcW w:type="dxa" w:w="3216"/>
          </w:tcPr>
          <w:p>
            <w:pPr>
              <w:spacing w:after="20"/>
            </w:pPr>
            <w:r/>
            <w:r>
              <w:rPr>
                <w:b w:val="0"/>
                <w:i w:val="0"/>
                <w:sz w:val="18"/>
              </w:rPr>
              <w:t>balanced adder tree (one register per level)</w:t>
            </w:r>
          </w:p>
        </w:tc>
      </w:tr>
      <w:tr>
        <w:tc>
          <w:tcPr>
            <w:tcW w:type="dxa" w:w="3216"/>
          </w:tcPr>
          <w:p>
            <w:pPr>
              <w:spacing w:after="20"/>
            </w:pPr>
            <w:r/>
            <w:r>
              <w:rPr>
                <w:rFonts w:ascii="Courier New" w:hAnsi="Courier New" w:eastAsia="Courier New"/>
                <w:b w:val="0"/>
                <w:i w:val="0"/>
                <w:sz w:val="16"/>
                <w:shd w:val="clear" w:fill="F2F2F2"/>
              </w:rPr>
              <w:t>fir_core</w:t>
            </w:r>
          </w:p>
        </w:tc>
        <w:tc>
          <w:tcPr>
            <w:tcW w:type="dxa" w:w="3216"/>
          </w:tcPr>
          <w:p>
            <w:pPr>
              <w:spacing w:after="20"/>
            </w:pPr>
            <w:r/>
            <w:r>
              <w:rPr>
                <w:rFonts w:ascii="Courier New" w:hAnsi="Courier New" w:eastAsia="Courier New"/>
                <w:b w:val="0"/>
                <w:i w:val="0"/>
                <w:sz w:val="16"/>
                <w:shd w:val="clear" w:fill="F2F2F2"/>
              </w:rPr>
              <w:t>rtl/dsp/fir_core.sv</w:t>
            </w:r>
          </w:p>
        </w:tc>
        <w:tc>
          <w:tcPr>
            <w:tcW w:type="dxa" w:w="3216"/>
          </w:tcPr>
          <w:p>
            <w:pPr>
              <w:spacing w:after="20"/>
            </w:pPr>
            <w:r/>
            <w:r>
              <w:rPr>
                <w:b w:val="0"/>
                <w:i w:val="0"/>
                <w:sz w:val="18"/>
              </w:rPr>
              <w:t>operand / coefficient select, pass-record delay chain, fold accumulator, output register</w:t>
            </w:r>
          </w:p>
        </w:tc>
      </w:tr>
      <w:tr>
        <w:tc>
          <w:tcPr>
            <w:tcW w:type="dxa" w:w="3216"/>
          </w:tcPr>
          <w:p>
            <w:pPr>
              <w:spacing w:after="20"/>
            </w:pPr>
            <w:r/>
            <w:r>
              <w:rPr>
                <w:rFonts w:ascii="Courier New" w:hAnsi="Courier New" w:eastAsia="Courier New"/>
                <w:b w:val="0"/>
                <w:i w:val="0"/>
                <w:sz w:val="16"/>
                <w:shd w:val="clear" w:fill="F2F2F2"/>
              </w:rPr>
              <w:t>round_sat</w:t>
            </w:r>
          </w:p>
        </w:tc>
        <w:tc>
          <w:tcPr>
            <w:tcW w:type="dxa" w:w="3216"/>
          </w:tcPr>
          <w:p>
            <w:pPr>
              <w:spacing w:after="20"/>
            </w:pPr>
            <w:r/>
            <w:r>
              <w:rPr>
                <w:rFonts w:ascii="Courier New" w:hAnsi="Courier New" w:eastAsia="Courier New"/>
                <w:b w:val="0"/>
                <w:i w:val="0"/>
                <w:sz w:val="16"/>
                <w:shd w:val="clear" w:fill="F2F2F2"/>
              </w:rPr>
              <w:t>rtl/dsp/round_sat.sv</w:t>
            </w:r>
          </w:p>
        </w:tc>
        <w:tc>
          <w:tcPr>
            <w:tcW w:type="dxa" w:w="3216"/>
          </w:tcPr>
          <w:p>
            <w:pPr>
              <w:spacing w:after="20"/>
            </w:pPr>
            <w:r/>
            <w:r>
              <w:rPr>
                <w:b w:val="0"/>
                <w:i w:val="0"/>
                <w:sz w:val="18"/>
              </w:rPr>
              <w:t>the only lossy stage: rounding then saturation</w:t>
            </w:r>
          </w:p>
        </w:tc>
      </w:tr>
    </w:tbl>
    <w:p>
      <w:pPr>
        <w:spacing w:after="40"/>
      </w:pPr>
    </w:p>
    <w:p>
      <w:pPr>
        <w:pStyle w:val="Heading3"/>
      </w:pPr>
      <w:r>
        <w:t>B.3 Interfaces</w:t>
      </w:r>
    </w:p>
    <w:p>
      <w:r>
        <w:rPr>
          <w:b w:val="0"/>
          <w:i w:val="0"/>
        </w:rPr>
        <w:t xml:space="preserve">The clock and reset are </w:t>
      </w:r>
      <w:r>
        <w:rPr>
          <w:rFonts w:ascii="Courier New" w:hAnsi="Courier New" w:eastAsia="Courier New"/>
          <w:b w:val="0"/>
          <w:i w:val="0"/>
          <w:sz w:val="18"/>
          <w:shd w:val="clear" w:fill="F2F2F2"/>
        </w:rPr>
        <w:t>aclk</w:t>
      </w:r>
      <w:r>
        <w:rPr>
          <w:b w:val="0"/>
          <w:i w:val="0"/>
        </w:rPr>
        <w:t xml:space="preserve"> and </w:t>
      </w:r>
      <w:r>
        <w:rPr>
          <w:rFonts w:ascii="Courier New" w:hAnsi="Courier New" w:eastAsia="Courier New"/>
          <w:b w:val="0"/>
          <w:i w:val="0"/>
          <w:sz w:val="18"/>
          <w:shd w:val="clear" w:fill="F2F2F2"/>
        </w:rPr>
        <w:t>aresetn</w:t>
      </w:r>
      <w:r>
        <w:rPr>
          <w:b w:val="0"/>
          <w:i w:val="0"/>
        </w:rPr>
        <w:t xml:space="preserve">. There's an AXI4-Lite slave (12-bit address, 32-bit data, </w:t>
      </w:r>
      <w:r>
        <w:rPr>
          <w:rFonts w:ascii="Courier New" w:hAnsi="Courier New" w:eastAsia="Courier New"/>
          <w:b w:val="0"/>
          <w:i w:val="0"/>
          <w:sz w:val="18"/>
          <w:shd w:val="clear" w:fill="F2F2F2"/>
        </w:rPr>
        <w:t>WSTRB</w:t>
      </w:r>
      <w:r>
        <w:rPr>
          <w:b w:val="0"/>
          <w:i w:val="0"/>
        </w:rPr>
        <w:t xml:space="preserve"> honoured), an AXI4-Stream slave </w:t>
      </w:r>
      <w:r>
        <w:rPr>
          <w:rFonts w:ascii="Courier New" w:hAnsi="Courier New" w:eastAsia="Courier New"/>
          <w:b w:val="0"/>
          <w:i w:val="0"/>
          <w:sz w:val="18"/>
          <w:shd w:val="clear" w:fill="F2F2F2"/>
        </w:rPr>
        <w:t>s_axis_*</w:t>
      </w:r>
      <w:r>
        <w:rPr>
          <w:b w:val="0"/>
          <w:i w:val="0"/>
        </w:rPr>
        <w:t xml:space="preserve"> and master </w:t>
      </w:r>
      <w:r>
        <w:rPr>
          <w:rFonts w:ascii="Courier New" w:hAnsi="Courier New" w:eastAsia="Courier New"/>
          <w:b w:val="0"/>
          <w:i w:val="0"/>
          <w:sz w:val="18"/>
          <w:shd w:val="clear" w:fill="F2F2F2"/>
        </w:rPr>
        <w:t>m_axis_*</w:t>
      </w:r>
      <w:r>
        <w:rPr>
          <w:b w:val="0"/>
          <w:i w:val="0"/>
        </w:rPr>
        <w:t xml:space="preserve"> (</w:t>
      </w:r>
      <w:r>
        <w:rPr>
          <w:rFonts w:ascii="Courier New" w:hAnsi="Courier New" w:eastAsia="Courier New"/>
          <w:b w:val="0"/>
          <w:i w:val="0"/>
          <w:sz w:val="18"/>
          <w:shd w:val="clear" w:fill="F2F2F2"/>
        </w:rPr>
        <w:t>TDATA</w:t>
      </w:r>
      <w:r>
        <w:rPr>
          <w:b w:val="0"/>
          <w:i w:val="0"/>
        </w:rPr>
        <w:t xml:space="preserve"> 16 bits plus </w:t>
      </w:r>
      <w:r>
        <w:rPr>
          <w:rFonts w:ascii="Courier New" w:hAnsi="Courier New" w:eastAsia="Courier New"/>
          <w:b w:val="0"/>
          <w:i w:val="0"/>
          <w:sz w:val="18"/>
          <w:shd w:val="clear" w:fill="F2F2F2"/>
        </w:rPr>
        <w:t>TLAST</w:t>
      </w:r>
      <w:r>
        <w:rPr>
          <w:b w:val="0"/>
          <w:i w:val="0"/>
        </w:rPr>
        <w:t xml:space="preserve">), and a level interrupt </w:t>
      </w:r>
      <w:r>
        <w:rPr>
          <w:rFonts w:ascii="Courier New" w:hAnsi="Courier New" w:eastAsia="Courier New"/>
          <w:b w:val="0"/>
          <w:i w:val="0"/>
          <w:sz w:val="18"/>
          <w:shd w:val="clear" w:fill="F2F2F2"/>
        </w:rPr>
        <w:t>irq</w:t>
      </w:r>
      <w:r>
        <w:rPr>
          <w:b w:val="0"/>
          <w:i w:val="0"/>
        </w:rPr>
        <w:t xml:space="preserve">. The parameters are </w:t>
      </w:r>
      <w:r>
        <w:rPr>
          <w:rFonts w:ascii="Courier New" w:hAnsi="Courier New" w:eastAsia="Courier New"/>
          <w:b w:val="0"/>
          <w:i w:val="0"/>
          <w:sz w:val="18"/>
          <w:shd w:val="clear" w:fill="F2F2F2"/>
        </w:rPr>
        <w:t>DATA_W</w:t>
      </w:r>
      <w:r>
        <w:rPr>
          <w:b w:val="0"/>
          <w:i w:val="0"/>
        </w:rPr>
        <w:t xml:space="preserve">, </w:t>
      </w:r>
      <w:r>
        <w:rPr>
          <w:rFonts w:ascii="Courier New" w:hAnsi="Courier New" w:eastAsia="Courier New"/>
          <w:b w:val="0"/>
          <w:i w:val="0"/>
          <w:sz w:val="18"/>
          <w:shd w:val="clear" w:fill="F2F2F2"/>
        </w:rPr>
        <w:t>COEF_W</w:t>
      </w:r>
      <w:r>
        <w:rPr>
          <w:b w:val="0"/>
          <w:i w:val="0"/>
        </w:rPr>
        <w:t xml:space="preserve">, </w:t>
      </w:r>
      <w:r>
        <w:rPr>
          <w:rFonts w:ascii="Courier New" w:hAnsi="Courier New" w:eastAsia="Courier New"/>
          <w:b w:val="0"/>
          <w:i w:val="0"/>
          <w:sz w:val="18"/>
          <w:shd w:val="clear" w:fill="F2F2F2"/>
        </w:rPr>
        <w:t>NTAPS_MAX</w:t>
      </w:r>
      <w:r>
        <w:rPr>
          <w:b w:val="0"/>
          <w:i w:val="0"/>
        </w:rPr>
        <w:t xml:space="preserve">, </w:t>
      </w:r>
      <w:r>
        <w:rPr>
          <w:rFonts w:ascii="Courier New" w:hAnsi="Courier New" w:eastAsia="Courier New"/>
          <w:b w:val="0"/>
          <w:i w:val="0"/>
          <w:sz w:val="18"/>
          <w:shd w:val="clear" w:fill="F2F2F2"/>
        </w:rPr>
        <w:t>MAC_UNITS</w:t>
      </w:r>
      <w:r>
        <w:rPr>
          <w:b w:val="0"/>
          <w:i w:val="0"/>
        </w:rPr>
        <w:t xml:space="preserve"> (a power of two), </w:t>
      </w:r>
      <w:r>
        <w:rPr>
          <w:rFonts w:ascii="Courier New" w:hAnsi="Courier New" w:eastAsia="Courier New"/>
          <w:b w:val="0"/>
          <w:i w:val="0"/>
          <w:sz w:val="18"/>
          <w:shd w:val="clear" w:fill="F2F2F2"/>
        </w:rPr>
        <w:t>IN_FIFO_DEPTH</w:t>
      </w:r>
      <w:r>
        <w:rPr>
          <w:b w:val="0"/>
          <w:i w:val="0"/>
        </w:rPr>
        <w:t xml:space="preserve">, </w:t>
      </w:r>
      <w:r>
        <w:rPr>
          <w:rFonts w:ascii="Courier New" w:hAnsi="Courier New" w:eastAsia="Courier New"/>
          <w:b w:val="0"/>
          <w:i w:val="0"/>
          <w:sz w:val="18"/>
          <w:shd w:val="clear" w:fill="F2F2F2"/>
        </w:rPr>
        <w:t>OUT_FIFO_DEPTH</w:t>
      </w:r>
      <w:r>
        <w:rPr>
          <w:b w:val="0"/>
          <w:i w:val="0"/>
        </w:rPr>
        <w:t xml:space="preserve">, </w:t>
      </w:r>
      <w:r>
        <w:rPr>
          <w:rFonts w:ascii="Courier New" w:hAnsi="Courier New" w:eastAsia="Courier New"/>
          <w:b w:val="0"/>
          <w:i w:val="0"/>
          <w:sz w:val="18"/>
          <w:shd w:val="clear" w:fill="F2F2F2"/>
        </w:rPr>
        <w:t>AXIL_ADDR_W</w:t>
      </w:r>
      <w:r>
        <w:rPr>
          <w:b w:val="0"/>
          <w:i w:val="0"/>
        </w:rPr>
        <w:t xml:space="preserve"> and </w:t>
      </w:r>
      <w:r>
        <w:rPr>
          <w:rFonts w:ascii="Courier New" w:hAnsi="Courier New" w:eastAsia="Courier New"/>
          <w:b w:val="0"/>
          <w:i w:val="0"/>
          <w:sz w:val="18"/>
          <w:shd w:val="clear" w:fill="F2F2F2"/>
        </w:rPr>
        <w:t>SYMMETRIC_EN</w:t>
      </w:r>
      <w:r>
        <w:rPr>
          <w:b w:val="0"/>
          <w:i w:val="0"/>
        </w:rPr>
        <w:t xml:space="preserve">. Elaboration checks that </w:t>
      </w:r>
      <w:r>
        <w:rPr>
          <w:rFonts w:ascii="Courier New" w:hAnsi="Courier New" w:eastAsia="Courier New"/>
          <w:b w:val="0"/>
          <w:i w:val="0"/>
          <w:sz w:val="18"/>
          <w:shd w:val="clear" w:fill="F2F2F2"/>
        </w:rPr>
        <w:t>MAC_UNITS &lt;= NTAPS_MAX</w:t>
      </w:r>
      <w:r>
        <w:rPr>
          <w:b w:val="0"/>
          <w:i w:val="0"/>
        </w:rPr>
        <w:t xml:space="preserve">, that </w:t>
      </w:r>
      <w:r>
        <w:rPr>
          <w:rFonts w:ascii="Courier New" w:hAnsi="Courier New" w:eastAsia="Courier New"/>
          <w:b w:val="0"/>
          <w:i w:val="0"/>
          <w:sz w:val="18"/>
          <w:shd w:val="clear" w:fill="F2F2F2"/>
        </w:rPr>
        <w:t>MAC_UNITS</w:t>
      </w:r>
      <w:r>
        <w:rPr>
          <w:b w:val="0"/>
          <w:i w:val="0"/>
        </w:rPr>
        <w:t xml:space="preserve"> is a power of two, and that </w:t>
      </w:r>
      <w:r>
        <w:rPr>
          <w:rFonts w:ascii="Courier New" w:hAnsi="Courier New" w:eastAsia="Courier New"/>
          <w:b w:val="0"/>
          <w:i w:val="0"/>
          <w:sz w:val="18"/>
          <w:shd w:val="clear" w:fill="F2F2F2"/>
        </w:rPr>
        <w:t>OUT_FIFO_DEPTH &gt; 5 + clog2(MAC_UNITS)</w:t>
      </w:r>
      <w:r>
        <w:rPr>
          <w:b w:val="0"/>
          <w:i w:val="0"/>
        </w:rPr>
        <w:t>.</w:t>
      </w:r>
    </w:p>
    <w:p>
      <w:pPr>
        <w:pStyle w:val="Heading3"/>
      </w:pPr>
      <w:r>
        <w:t>B.4 Data and control paths</w:t>
      </w:r>
    </w:p>
    <w:p>
      <w:r>
        <w:rPr>
          <w:b w:val="0"/>
          <w:i w:val="0"/>
        </w:rPr>
        <w:t xml:space="preserve">Data goes </w:t>
      </w:r>
      <w:r>
        <w:rPr>
          <w:rFonts w:ascii="Courier New" w:hAnsi="Courier New" w:eastAsia="Courier New"/>
          <w:b w:val="0"/>
          <w:i w:val="0"/>
          <w:sz w:val="18"/>
          <w:shd w:val="clear" w:fill="F2F2F2"/>
        </w:rPr>
        <w:t>s_axis</w:t>
      </w:r>
      <w:r>
        <w:rPr>
          <w:b w:val="0"/>
          <w:i w:val="0"/>
        </w:rPr>
        <w:t xml:space="preserve"> -&gt; </w:t>
      </w:r>
      <w:r>
        <w:rPr>
          <w:rFonts w:ascii="Courier New" w:hAnsi="Courier New" w:eastAsia="Courier New"/>
          <w:b w:val="0"/>
          <w:i w:val="0"/>
          <w:sz w:val="18"/>
          <w:shd w:val="clear" w:fill="F2F2F2"/>
        </w:rPr>
        <w:t>in_fifo</w:t>
      </w:r>
      <w:r>
        <w:rPr>
          <w:b w:val="0"/>
          <w:i w:val="0"/>
        </w:rPr>
        <w:t xml:space="preserve"> -&gt; </w:t>
      </w:r>
      <w:r>
        <w:rPr>
          <w:rFonts w:ascii="Courier New" w:hAnsi="Courier New" w:eastAsia="Courier New"/>
          <w:b w:val="0"/>
          <w:i w:val="0"/>
          <w:sz w:val="18"/>
          <w:shd w:val="clear" w:fill="F2F2F2"/>
        </w:rPr>
        <w:t>delay_line</w:t>
      </w:r>
      <w:r>
        <w:rPr>
          <w:b w:val="0"/>
          <w:i w:val="0"/>
        </w:rPr>
        <w:t xml:space="preserve"> -&gt; </w:t>
      </w:r>
      <w:r>
        <w:rPr>
          <w:rFonts w:ascii="Courier New" w:hAnsi="Courier New" w:eastAsia="Courier New"/>
          <w:b w:val="0"/>
          <w:i w:val="0"/>
          <w:sz w:val="18"/>
          <w:shd w:val="clear" w:fill="F2F2F2"/>
        </w:rPr>
        <w:t>mac_array</w:t>
      </w:r>
      <w:r>
        <w:rPr>
          <w:b w:val="0"/>
          <w:i w:val="0"/>
        </w:rPr>
        <w:t xml:space="preserve"> -&gt; </w:t>
      </w:r>
      <w:r>
        <w:rPr>
          <w:rFonts w:ascii="Courier New" w:hAnsi="Courier New" w:eastAsia="Courier New"/>
          <w:b w:val="0"/>
          <w:i w:val="0"/>
          <w:sz w:val="18"/>
          <w:shd w:val="clear" w:fill="F2F2F2"/>
        </w:rPr>
        <w:t>acc_reduce</w:t>
      </w:r>
      <w:r>
        <w:rPr>
          <w:b w:val="0"/>
          <w:i w:val="0"/>
        </w:rPr>
        <w:t xml:space="preserve"> -&gt; fold accumulator -&gt; </w:t>
      </w:r>
      <w:r>
        <w:rPr>
          <w:rFonts w:ascii="Courier New" w:hAnsi="Courier New" w:eastAsia="Courier New"/>
          <w:b w:val="0"/>
          <w:i w:val="0"/>
          <w:sz w:val="18"/>
          <w:shd w:val="clear" w:fill="F2F2F2"/>
        </w:rPr>
        <w:t>round_sat</w:t>
      </w:r>
      <w:r>
        <w:rPr>
          <w:b w:val="0"/>
          <w:i w:val="0"/>
        </w:rPr>
        <w:t xml:space="preserve"> -&gt; </w:t>
      </w:r>
      <w:r>
        <w:rPr>
          <w:rFonts w:ascii="Courier New" w:hAnsi="Courier New" w:eastAsia="Courier New"/>
          <w:b w:val="0"/>
          <w:i w:val="0"/>
          <w:sz w:val="18"/>
          <w:shd w:val="clear" w:fill="F2F2F2"/>
        </w:rPr>
        <w:t>out_fifo</w:t>
      </w:r>
      <w:r>
        <w:rPr>
          <w:b w:val="0"/>
          <w:i w:val="0"/>
        </w:rPr>
        <w:t xml:space="preserve"> -&gt; </w:t>
      </w:r>
      <w:r>
        <w:rPr>
          <w:rFonts w:ascii="Courier New" w:hAnsi="Courier New" w:eastAsia="Courier New"/>
          <w:b w:val="0"/>
          <w:i w:val="0"/>
          <w:sz w:val="18"/>
          <w:shd w:val="clear" w:fill="F2F2F2"/>
        </w:rPr>
        <w:t>m_axis</w:t>
      </w:r>
      <w:r>
        <w:rPr>
          <w:b w:val="0"/>
          <w:i w:val="0"/>
        </w:rPr>
        <w:t xml:space="preserve">. On the control side, </w:t>
      </w:r>
      <w:r>
        <w:rPr>
          <w:rFonts w:ascii="Courier New" w:hAnsi="Courier New" w:eastAsia="Courier New"/>
          <w:b w:val="0"/>
          <w:i w:val="0"/>
          <w:sz w:val="18"/>
          <w:shd w:val="clear" w:fill="F2F2F2"/>
        </w:rPr>
        <w:t>fir_ctrl</w:t>
      </w:r>
      <w:r>
        <w:rPr>
          <w:b w:val="0"/>
          <w:i w:val="0"/>
        </w:rPr>
        <w:t xml:space="preserve"> pops the input FIFO and drives </w:t>
      </w:r>
      <w:r>
        <w:rPr>
          <w:rFonts w:ascii="Courier New" w:hAnsi="Courier New" w:eastAsia="Courier New"/>
          <w:b w:val="0"/>
          <w:i w:val="0"/>
          <w:sz w:val="18"/>
          <w:shd w:val="clear" w:fill="F2F2F2"/>
        </w:rPr>
        <w:t>shift_en</w:t>
      </w:r>
      <w:r>
        <w:rPr>
          <w:b w:val="0"/>
          <w:i w:val="0"/>
        </w:rPr>
        <w:t xml:space="preserve">, </w:t>
      </w:r>
      <w:r>
        <w:rPr>
          <w:rFonts w:ascii="Courier New" w:hAnsi="Courier New" w:eastAsia="Courier New"/>
          <w:b w:val="0"/>
          <w:i w:val="0"/>
          <w:sz w:val="18"/>
          <w:shd w:val="clear" w:fill="F2F2F2"/>
        </w:rPr>
        <w:t>pass_vld / first / last / tlast</w:t>
      </w:r>
      <w:r>
        <w:rPr>
          <w:b w:val="0"/>
          <w:i w:val="0"/>
        </w:rPr>
        <w:t xml:space="preserve"> and </w:t>
      </w:r>
      <w:r>
        <w:rPr>
          <w:rFonts w:ascii="Courier New" w:hAnsi="Courier New" w:eastAsia="Courier New"/>
          <w:b w:val="0"/>
          <w:i w:val="0"/>
          <w:sz w:val="18"/>
          <w:shd w:val="clear" w:fill="F2F2F2"/>
        </w:rPr>
        <w:t>tap_base</w:t>
      </w:r>
      <w:r>
        <w:rPr>
          <w:b w:val="0"/>
          <w:i w:val="0"/>
        </w:rPr>
        <w:t xml:space="preserve">. </w:t>
      </w:r>
      <w:r>
        <w:rPr>
          <w:rFonts w:ascii="Courier New" w:hAnsi="Courier New" w:eastAsia="Courier New"/>
          <w:b w:val="0"/>
          <w:i w:val="0"/>
          <w:sz w:val="18"/>
          <w:shd w:val="clear" w:fill="F2F2F2"/>
        </w:rPr>
        <w:t>credit_ctr</w:t>
      </w:r>
      <w:r>
        <w:rPr>
          <w:b w:val="0"/>
          <w:i w:val="0"/>
        </w:rPr>
        <w:t xml:space="preserve"> is decremented when a sample is admitted and restored when a beat leaves </w:t>
      </w:r>
      <w:r>
        <w:rPr>
          <w:rFonts w:ascii="Courier New" w:hAnsi="Courier New" w:eastAsia="Courier New"/>
          <w:b w:val="0"/>
          <w:i w:val="0"/>
          <w:sz w:val="18"/>
          <w:shd w:val="clear" w:fill="F2F2F2"/>
        </w:rPr>
        <w:t>out_fifo</w:t>
      </w:r>
      <w:r>
        <w:rPr>
          <w:b w:val="0"/>
          <w:i w:val="0"/>
        </w:rPr>
        <w:t xml:space="preserve">, and </w:t>
      </w:r>
      <w:r>
        <w:rPr>
          <w:rFonts w:ascii="Courier New" w:hAnsi="Courier New" w:eastAsia="Courier New"/>
          <w:b w:val="0"/>
          <w:i w:val="0"/>
          <w:sz w:val="18"/>
          <w:shd w:val="clear" w:fill="F2F2F2"/>
        </w:rPr>
        <w:t>csr_regfile</w:t>
      </w:r>
      <w:r>
        <w:rPr>
          <w:b w:val="0"/>
          <w:i w:val="0"/>
        </w:rPr>
        <w:t xml:space="preserve"> supplies the configuration to </w:t>
      </w:r>
      <w:r>
        <w:rPr>
          <w:rFonts w:ascii="Courier New" w:hAnsi="Courier New" w:eastAsia="Courier New"/>
          <w:b w:val="0"/>
          <w:i w:val="0"/>
          <w:sz w:val="18"/>
          <w:shd w:val="clear" w:fill="F2F2F2"/>
        </w:rPr>
        <w:t>fir_ctrl</w:t>
      </w:r>
      <w:r>
        <w:rPr>
          <w:b w:val="0"/>
          <w:i w:val="0"/>
        </w:rPr>
        <w:t xml:space="preserve"> and </w:t>
      </w:r>
      <w:r>
        <w:rPr>
          <w:rFonts w:ascii="Courier New" w:hAnsi="Courier New" w:eastAsia="Courier New"/>
          <w:b w:val="0"/>
          <w:i w:val="0"/>
          <w:sz w:val="18"/>
          <w:shd w:val="clear" w:fill="F2F2F2"/>
        </w:rPr>
        <w:t>fir_core</w:t>
      </w:r>
      <w:r>
        <w:rPr>
          <w:b w:val="0"/>
          <w:i w:val="0"/>
        </w:rPr>
        <w:t xml:space="preserve"> and collects their status events.</w:t>
      </w:r>
    </w:p>
    <w:p>
      <w:pPr>
        <w:pBdr>
          <w:bottom w:val="single" w:sz="6" w:space="1" w:color="999999"/>
        </w:pBdr>
      </w:pPr>
    </w:p>
    <w:p>
      <w:pPr>
        <w:pStyle w:val="Heading2"/>
      </w:pPr>
      <w:r>
        <w:t>C. Draw.io architecture diagram</w:t>
      </w:r>
    </w:p>
    <w:p>
      <w:pPr>
        <w:keepNext/>
        <w:jc w:val="center"/>
      </w:pPr>
      <w:r>
        <w:drawing>
          <wp:inline xmlns:a="http://schemas.openxmlformats.org/drawingml/2006/main" xmlns:pic="http://schemas.openxmlformats.org/drawingml/2006/picture">
            <wp:extent cx="6035040" cy="3135086"/>
            <wp:docPr id="1" name="Picture 1"/>
            <wp:cNvGraphicFramePr>
              <a:graphicFrameLocks noChangeAspect="1"/>
            </wp:cNvGraphicFramePr>
            <a:graphic>
              <a:graphicData uri="http://schemas.openxmlformats.org/drawingml/2006/picture">
                <pic:pic>
                  <pic:nvPicPr>
                    <pic:cNvPr id="0" name="fir_architecture_doc.png"/>
                    <pic:cNvPicPr/>
                  </pic:nvPicPr>
                  <pic:blipFill>
                    <a:blip r:embed="rId10"/>
                    <a:stretch>
                      <a:fillRect/>
                    </a:stretch>
                  </pic:blipFill>
                  <pic:spPr>
                    <a:xfrm>
                      <a:off x="0" y="0"/>
                      <a:ext cx="6035040" cy="3135086"/>
                    </a:xfrm>
                    <a:prstGeom prst="rect"/>
                  </pic:spPr>
                </pic:pic>
              </a:graphicData>
            </a:graphic>
          </wp:inline>
        </w:drawing>
      </w:r>
    </w:p>
    <w:p>
      <w:pPr>
        <w:jc w:val="center"/>
      </w:pPr>
      <w:r>
        <w:rPr>
          <w:i/>
          <w:sz w:val="18"/>
        </w:rPr>
        <w:t>Figure C.1 - axis_fir_accel architecture (data path solid blue, control and status dashed orange)</w:t>
      </w:r>
    </w:p>
    <w:p>
      <w:r>
        <w:rPr>
          <w:b w:val="0"/>
          <w:i w:val="0"/>
        </w:rPr>
        <w:t xml:space="preserve">The diagram files are in </w:t>
      </w:r>
      <w:r>
        <w:rPr>
          <w:rFonts w:ascii="Courier New" w:hAnsi="Courier New" w:eastAsia="Courier New"/>
          <w:b w:val="0"/>
          <w:i w:val="0"/>
          <w:sz w:val="18"/>
          <w:shd w:val="clear" w:fill="F2F2F2"/>
        </w:rPr>
        <w:t>docs/portfolio/diagrams/</w:t>
      </w:r>
      <w:r>
        <w:rPr>
          <w:b w:val="0"/>
          <w:i w:val="0"/>
        </w:rPr>
        <w:t xml:space="preserve">: </w:t>
      </w:r>
      <w:r>
        <w:rPr>
          <w:rFonts w:ascii="Courier New" w:hAnsi="Courier New" w:eastAsia="Courier New"/>
          <w:b w:val="0"/>
          <w:i w:val="0"/>
          <w:sz w:val="18"/>
          <w:shd w:val="clear" w:fill="F2F2F2"/>
        </w:rPr>
        <w:t>fir_architecture.drawio</w:t>
      </w:r>
      <w:r>
        <w:rPr>
          <w:b w:val="0"/>
          <w:i w:val="0"/>
        </w:rPr>
        <w:t xml:space="preserve"> (editable), </w:t>
      </w:r>
      <w:r>
        <w:rPr>
          <w:rFonts w:ascii="Courier New" w:hAnsi="Courier New" w:eastAsia="Courier New"/>
          <w:b w:val="0"/>
          <w:i w:val="0"/>
          <w:sz w:val="18"/>
          <w:shd w:val="clear" w:fill="F2F2F2"/>
        </w:rPr>
        <w:t>.png</w:t>
      </w:r>
      <w:r>
        <w:rPr>
          <w:b w:val="0"/>
          <w:i w:val="0"/>
        </w:rPr>
        <w:t xml:space="preserve"> and </w:t>
      </w:r>
      <w:r>
        <w:rPr>
          <w:rFonts w:ascii="Courier New" w:hAnsi="Courier New" w:eastAsia="Courier New"/>
          <w:b w:val="0"/>
          <w:i w:val="0"/>
          <w:sz w:val="18"/>
          <w:shd w:val="clear" w:fill="F2F2F2"/>
        </w:rPr>
        <w:t>.svg</w:t>
      </w:r>
      <w:r>
        <w:rPr>
          <w:b w:val="0"/>
          <w:i w:val="0"/>
        </w:rPr>
        <w:t xml:space="preserve">, and the same three for </w:t>
      </w:r>
      <w:r>
        <w:rPr>
          <w:rFonts w:ascii="Courier New" w:hAnsi="Courier New" w:eastAsia="Courier New"/>
          <w:b w:val="0"/>
          <w:i w:val="0"/>
          <w:sz w:val="18"/>
          <w:shd w:val="clear" w:fill="F2F2F2"/>
        </w:rPr>
        <w:t>fir_flowchart</w:t>
      </w:r>
      <w:r>
        <w:rPr>
          <w:b w:val="0"/>
          <w:i w:val="0"/>
        </w:rPr>
        <w:t xml:space="preserve"> and </w:t>
      </w:r>
      <w:r>
        <w:rPr>
          <w:rFonts w:ascii="Courier New" w:hAnsi="Courier New" w:eastAsia="Courier New"/>
          <w:b w:val="0"/>
          <w:i w:val="0"/>
          <w:sz w:val="18"/>
          <w:shd w:val="clear" w:fill="F2F2F2"/>
        </w:rPr>
        <w:t>fir_control</w:t>
      </w:r>
      <w:r>
        <w:rPr>
          <w:b w:val="0"/>
          <w:i w:val="0"/>
        </w:rPr>
        <w:t xml:space="preserve">. </w:t>
      </w:r>
      <w:r>
        <w:rPr>
          <w:rFonts w:ascii="Courier New" w:hAnsi="Courier New" w:eastAsia="Courier New"/>
          <w:b w:val="0"/>
          <w:i w:val="0"/>
          <w:sz w:val="18"/>
          <w:shd w:val="clear" w:fill="F2F2F2"/>
        </w:rPr>
        <w:t>make_diagrams.py</w:t>
      </w:r>
      <w:r>
        <w:rPr>
          <w:b w:val="0"/>
          <w:i w:val="0"/>
        </w:rPr>
        <w:t xml:space="preserve"> writes all of them from one specification, so the </w:t>
      </w:r>
      <w:r>
        <w:rPr>
          <w:rFonts w:ascii="Courier New" w:hAnsi="Courier New" w:eastAsia="Courier New"/>
          <w:b w:val="0"/>
          <w:i w:val="0"/>
          <w:sz w:val="18"/>
          <w:shd w:val="clear" w:fill="F2F2F2"/>
        </w:rPr>
        <w:t>.drawio</w:t>
      </w:r>
      <w:r>
        <w:rPr>
          <w:b w:val="0"/>
          <w:i w:val="0"/>
        </w:rPr>
        <w:t xml:space="preserve"> file is generated rather than exported from draw.io.</w:t>
      </w:r>
    </w:p>
    <w:p>
      <w:pPr>
        <w:pBdr>
          <w:bottom w:val="single" w:sz="6" w:space="1" w:color="999999"/>
        </w:pBdr>
      </w:pPr>
    </w:p>
    <w:p>
      <w:pPr>
        <w:pStyle w:val="Heading2"/>
      </w:pPr>
      <w:r>
        <w:t>D. Design flowchart</w:t>
      </w:r>
    </w:p>
    <w:p>
      <w:pPr>
        <w:keepNext/>
        <w:jc w:val="center"/>
      </w:pPr>
      <w:r>
        <w:drawing>
          <wp:inline xmlns:a="http://schemas.openxmlformats.org/drawingml/2006/main" xmlns:pic="http://schemas.openxmlformats.org/drawingml/2006/picture">
            <wp:extent cx="6035040" cy="5245842"/>
            <wp:docPr id="2" name="Picture 2"/>
            <wp:cNvGraphicFramePr>
              <a:graphicFrameLocks noChangeAspect="1"/>
            </wp:cNvGraphicFramePr>
            <a:graphic>
              <a:graphicData uri="http://schemas.openxmlformats.org/drawingml/2006/picture">
                <pic:pic>
                  <pic:nvPicPr>
                    <pic:cNvPr id="0" name="fir_flowchart_doc.png"/>
                    <pic:cNvPicPr/>
                  </pic:nvPicPr>
                  <pic:blipFill>
                    <a:blip r:embed="rId11"/>
                    <a:stretch>
                      <a:fillRect/>
                    </a:stretch>
                  </pic:blipFill>
                  <pic:spPr>
                    <a:xfrm>
                      <a:off x="0" y="0"/>
                      <a:ext cx="6035040" cy="5245842"/>
                    </a:xfrm>
                    <a:prstGeom prst="rect"/>
                  </pic:spPr>
                </pic:pic>
              </a:graphicData>
            </a:graphic>
          </wp:inline>
        </w:drawing>
      </w:r>
    </w:p>
    <w:p>
      <w:pPr>
        <w:jc w:val="center"/>
      </w:pPr>
      <w:r>
        <w:rPr>
          <w:i/>
          <w:sz w:val="18"/>
        </w:rPr>
        <w:t>Figure D.1 - What happens to one sample: admission conditions, fold passes, round and saturate, output and credit</w:t>
      </w:r>
    </w:p>
    <w:p>
      <w:pPr>
        <w:keepNext/>
        <w:jc w:val="center"/>
      </w:pPr>
      <w:r>
        <w:drawing>
          <wp:inline xmlns:a="http://schemas.openxmlformats.org/drawingml/2006/main" xmlns:pic="http://schemas.openxmlformats.org/drawingml/2006/picture">
            <wp:extent cx="6035040" cy="3528177"/>
            <wp:docPr id="3" name="Picture 3"/>
            <wp:cNvGraphicFramePr>
              <a:graphicFrameLocks noChangeAspect="1"/>
            </wp:cNvGraphicFramePr>
            <a:graphic>
              <a:graphicData uri="http://schemas.openxmlformats.org/drawingml/2006/picture">
                <pic:pic>
                  <pic:nvPicPr>
                    <pic:cNvPr id="0" name="fir_control_doc.png"/>
                    <pic:cNvPicPr/>
                  </pic:nvPicPr>
                  <pic:blipFill>
                    <a:blip r:embed="rId12"/>
                    <a:stretch>
                      <a:fillRect/>
                    </a:stretch>
                  </pic:blipFill>
                  <pic:spPr>
                    <a:xfrm>
                      <a:off x="0" y="0"/>
                      <a:ext cx="6035040" cy="3528177"/>
                    </a:xfrm>
                    <a:prstGeom prst="rect"/>
                  </pic:spPr>
                </pic:pic>
              </a:graphicData>
            </a:graphic>
          </wp:inline>
        </w:drawing>
      </w:r>
    </w:p>
    <w:p>
      <w:pPr>
        <w:jc w:val="center"/>
      </w:pPr>
      <w:r>
        <w:rPr>
          <w:i/>
          <w:sz w:val="18"/>
        </w:rPr>
        <w:t>Figure D.2 - Run FSM, credit counter and the coefficient reload sequence</w:t>
      </w:r>
    </w:p>
    <w:p>
      <w:r>
        <w:rPr>
          <w:b w:val="0"/>
          <w:i w:val="0"/>
        </w:rPr>
        <w:t xml:space="preserve">A sample is admitted in the first cycle where the FSM is in </w:t>
      </w:r>
      <w:r>
        <w:rPr>
          <w:rFonts w:ascii="Courier New" w:hAnsi="Courier New" w:eastAsia="Courier New"/>
          <w:b w:val="0"/>
          <w:i w:val="0"/>
          <w:sz w:val="18"/>
          <w:shd w:val="clear" w:fill="F2F2F2"/>
        </w:rPr>
        <w:t>RUN</w:t>
      </w:r>
      <w:r>
        <w:rPr>
          <w:b w:val="0"/>
          <w:i w:val="0"/>
        </w:rPr>
        <w:t xml:space="preserve">, the input FIFO isn't empty, a credit is available and the core is free (either idle or in the last pass of the previous sample). Admission pops the FIFO, uses up a credit and shifts the delay line once. Then </w:t>
      </w:r>
      <w:r>
        <w:rPr>
          <w:rFonts w:ascii="Courier New" w:hAnsi="Courier New" w:eastAsia="Courier New"/>
          <w:b w:val="0"/>
          <w:i w:val="0"/>
          <w:sz w:val="18"/>
          <w:shd w:val="clear" w:fill="F2F2F2"/>
        </w:rPr>
        <w:t>P</w:t>
      </w:r>
      <w:r>
        <w:rPr>
          <w:b w:val="0"/>
          <w:i w:val="0"/>
        </w:rPr>
        <w:t xml:space="preserve"> passes follow: the accumulator is cleared on the first pass and released on the last. The result is rounded, saturated and pushed into the output FIFO. When the beat leaves the IP its credit comes back, and if the beat carried </w:t>
      </w:r>
      <w:r>
        <w:rPr>
          <w:rFonts w:ascii="Courier New" w:hAnsi="Courier New" w:eastAsia="Courier New"/>
          <w:b w:val="0"/>
          <w:i w:val="0"/>
          <w:sz w:val="18"/>
          <w:shd w:val="clear" w:fill="F2F2F2"/>
        </w:rPr>
        <w:t>TLAST</w:t>
      </w:r>
      <w:r>
        <w:rPr>
          <w:b w:val="0"/>
          <w:i w:val="0"/>
        </w:rPr>
        <w:t>, that's the frame boundary at which a pending coefficient swap takes effect.</w:t>
      </w:r>
    </w:p>
    <w:p>
      <w:pPr>
        <w:pBdr>
          <w:bottom w:val="single" w:sz="6" w:space="1" w:color="999999"/>
        </w:pBdr>
      </w:pPr>
    </w:p>
    <w:p>
      <w:pPr>
        <w:pStyle w:val="Heading2"/>
      </w:pPr>
      <w:r>
        <w:t>E. Detailed design explanation</w:t>
      </w:r>
    </w:p>
    <w:p>
      <w:pPr>
        <w:pStyle w:val="Heading3"/>
      </w:pPr>
      <w:r>
        <w:t>E.1 Fixed-point model and the accumulator width</w:t>
      </w:r>
    </w:p>
    <w:p>
      <w:r>
        <w:rPr>
          <w:b w:val="0"/>
          <w:i w:val="0"/>
        </w:rPr>
        <w:t xml:space="preserve">The operands are signed 16-bit. The largest product magnitude comes from two negative extremes, </w:t>
      </w:r>
      <w:r>
        <w:rPr>
          <w:rFonts w:ascii="Courier New" w:hAnsi="Courier New" w:eastAsia="Courier New"/>
          <w:b w:val="0"/>
          <w:i w:val="0"/>
          <w:sz w:val="18"/>
          <w:shd w:val="clear" w:fill="F2F2F2"/>
        </w:rPr>
        <w:t>(-2^15) * (-2^15) = +2^30</w:t>
      </w:r>
      <w:r>
        <w:rPr>
          <w:b w:val="0"/>
          <w:i w:val="0"/>
        </w:rPr>
        <w:t xml:space="preserve">, so </w:t>
      </w:r>
      <w:r>
        <w:rPr>
          <w:rFonts w:ascii="Courier New" w:hAnsi="Courier New" w:eastAsia="Courier New"/>
          <w:b w:val="0"/>
          <w:i w:val="0"/>
          <w:sz w:val="18"/>
          <w:shd w:val="clear" w:fill="F2F2F2"/>
        </w:rPr>
        <w:t>|acc| &lt;= NTAPS_MAX * 2^30</w:t>
      </w:r>
      <w:r>
        <w:rPr>
          <w:b w:val="0"/>
          <w:i w:val="0"/>
        </w:rPr>
        <w:t xml:space="preserve">. A signed </w:t>
      </w:r>
      <w:r>
        <w:rPr>
          <w:rFonts w:ascii="Courier New" w:hAnsi="Courier New" w:eastAsia="Courier New"/>
          <w:b w:val="0"/>
          <w:i w:val="0"/>
          <w:sz w:val="18"/>
          <w:shd w:val="clear" w:fill="F2F2F2"/>
        </w:rPr>
        <w:t>W</w:t>
      </w:r>
      <w:r>
        <w:rPr>
          <w:b w:val="0"/>
          <w:i w:val="0"/>
        </w:rPr>
        <w:t xml:space="preserve">-bit value reaches </w:t>
      </w:r>
      <w:r>
        <w:rPr>
          <w:rFonts w:ascii="Courier New" w:hAnsi="Courier New" w:eastAsia="Courier New"/>
          <w:b w:val="0"/>
          <w:i w:val="0"/>
          <w:sz w:val="18"/>
          <w:shd w:val="clear" w:fill="F2F2F2"/>
        </w:rPr>
        <w:t>2^(W-1) - 1</w:t>
      </w:r>
      <w:r>
        <w:rPr>
          <w:b w:val="0"/>
          <w:i w:val="0"/>
        </w:rPr>
        <w:t xml:space="preserve">, which makes </w:t>
      </w:r>
      <w:r>
        <w:rPr>
          <w:rFonts w:ascii="Courier New" w:hAnsi="Courier New" w:eastAsia="Courier New"/>
          <w:b w:val="0"/>
          <w:i w:val="0"/>
          <w:sz w:val="18"/>
          <w:shd w:val="clear" w:fill="F2F2F2"/>
        </w:rPr>
        <w:t>ACC_W = DATA_W + COEF_W + ceil(log2(NTAPS_MAX))</w:t>
      </w:r>
      <w:r>
        <w:rPr>
          <w:b w:val="0"/>
          <w:i w:val="0"/>
        </w:rPr>
        <w:t xml:space="preserve"> both sufficient and minimal: one bit fewer misses the worst case by exactly one LSB. The symmetric pre-adder widens each operand by one bit but halves the number of products, and the two effects cancel exactly, so the same </w:t>
      </w:r>
      <w:r>
        <w:rPr>
          <w:rFonts w:ascii="Courier New" w:hAnsi="Courier New" w:eastAsia="Courier New"/>
          <w:b w:val="0"/>
          <w:i w:val="0"/>
          <w:sz w:val="18"/>
          <w:shd w:val="clear" w:fill="F2F2F2"/>
        </w:rPr>
        <w:t>ACC_W</w:t>
      </w:r>
      <w:r>
        <w:rPr>
          <w:b w:val="0"/>
          <w:i w:val="0"/>
        </w:rPr>
        <w:t xml:space="preserve"> covers both forms. That's why the accumulator has no saturation logic and no overflow flag, and </w:t>
      </w:r>
      <w:r>
        <w:rPr>
          <w:rFonts w:ascii="Courier New" w:hAnsi="Courier New" w:eastAsia="Courier New"/>
          <w:b w:val="0"/>
          <w:i w:val="0"/>
          <w:sz w:val="18"/>
          <w:shd w:val="clear" w:fill="F2F2F2"/>
        </w:rPr>
        <w:t>round_sat</w:t>
      </w:r>
      <w:r>
        <w:rPr>
          <w:b w:val="0"/>
          <w:i w:val="0"/>
        </w:rPr>
        <w:t xml:space="preserve"> is the only place where information is lost.</w:t>
      </w:r>
    </w:p>
    <w:p>
      <w:pPr>
        <w:pStyle w:val="Heading3"/>
      </w:pPr>
      <w:r>
        <w:t>E.2 Datapath and the fold schedule</w:t>
      </w:r>
    </w:p>
    <w:p>
      <w:r>
        <w:rPr>
          <w:rFonts w:ascii="Courier New" w:hAnsi="Courier New" w:eastAsia="Courier New"/>
          <w:b w:val="0"/>
          <w:i w:val="0"/>
          <w:sz w:val="18"/>
          <w:shd w:val="clear" w:fill="F2F2F2"/>
        </w:rPr>
        <w:t>P = ceil(N_eff / MAC_UNITS)</w:t>
      </w:r>
      <w:r>
        <w:rPr>
          <w:b w:val="0"/>
          <w:i w:val="0"/>
        </w:rPr>
        <w:t xml:space="preserve">, where </w:t>
      </w:r>
      <w:r>
        <w:rPr>
          <w:rFonts w:ascii="Courier New" w:hAnsi="Courier New" w:eastAsia="Courier New"/>
          <w:b w:val="0"/>
          <w:i w:val="0"/>
          <w:sz w:val="18"/>
          <w:shd w:val="clear" w:fill="F2F2F2"/>
        </w:rPr>
        <w:t>N_eff = ceil(N/2)</w:t>
      </w:r>
      <w:r>
        <w:rPr>
          <w:b w:val="0"/>
          <w:i w:val="0"/>
        </w:rPr>
        <w:t xml:space="preserve"> in symmetric mode and </w:t>
      </w:r>
      <w:r>
        <w:rPr>
          <w:rFonts w:ascii="Courier New" w:hAnsi="Courier New" w:eastAsia="Courier New"/>
          <w:b w:val="0"/>
          <w:i w:val="0"/>
          <w:sz w:val="18"/>
          <w:shd w:val="clear" w:fill="F2F2F2"/>
        </w:rPr>
        <w:t>N</w:t>
      </w:r>
      <w:r>
        <w:rPr>
          <w:b w:val="0"/>
          <w:i w:val="0"/>
        </w:rPr>
        <w:t xml:space="preserve"> otherwise. When a sample is admitted the delay line shifts, and over the next </w:t>
      </w:r>
      <w:r>
        <w:rPr>
          <w:rFonts w:ascii="Courier New" w:hAnsi="Courier New" w:eastAsia="Courier New"/>
          <w:b w:val="0"/>
          <w:i w:val="0"/>
          <w:sz w:val="18"/>
          <w:shd w:val="clear" w:fill="F2F2F2"/>
        </w:rPr>
        <w:t>P</w:t>
      </w:r>
      <w:r>
        <w:rPr>
          <w:b w:val="0"/>
          <w:i w:val="0"/>
        </w:rPr>
        <w:t xml:space="preserve"> cycles pass </w:t>
      </w:r>
      <w:r>
        <w:rPr>
          <w:rFonts w:ascii="Courier New" w:hAnsi="Courier New" w:eastAsia="Courier New"/>
          <w:b w:val="0"/>
          <w:i w:val="0"/>
          <w:sz w:val="18"/>
          <w:shd w:val="clear" w:fill="F2F2F2"/>
        </w:rPr>
        <w:t>p</w:t>
      </w:r>
      <w:r>
        <w:rPr>
          <w:b w:val="0"/>
          <w:i w:val="0"/>
        </w:rPr>
        <w:t xml:space="preserve"> handles taps </w:t>
      </w:r>
      <w:r>
        <w:rPr>
          <w:rFonts w:ascii="Courier New" w:hAnsi="Courier New" w:eastAsia="Courier New"/>
          <w:b w:val="0"/>
          <w:i w:val="0"/>
          <w:sz w:val="18"/>
          <w:shd w:val="clear" w:fill="F2F2F2"/>
        </w:rPr>
        <w:t>p * MAC_UNITS</w:t>
      </w:r>
      <w:r>
        <w:rPr>
          <w:b w:val="0"/>
          <w:i w:val="0"/>
        </w:rPr>
        <w:t xml:space="preserve"> to </w:t>
      </w:r>
      <w:r>
        <w:rPr>
          <w:rFonts w:ascii="Courier New" w:hAnsi="Courier New" w:eastAsia="Courier New"/>
          <w:b w:val="0"/>
          <w:i w:val="0"/>
          <w:sz w:val="18"/>
          <w:shd w:val="clear" w:fill="F2F2F2"/>
        </w:rPr>
        <w:t>p * MAC_UNITS + MAC_UNITS - 1</w:t>
      </w:r>
      <w:r>
        <w:rPr>
          <w:b w:val="0"/>
          <w:i w:val="0"/>
        </w:rPr>
        <w:t xml:space="preserve">. Each pass selects the operands (in symmetric mode the near tap plus the far tap </w:t>
      </w:r>
      <w:r>
        <w:rPr>
          <w:rFonts w:ascii="Courier New" w:hAnsi="Courier New" w:eastAsia="Courier New"/>
          <w:b w:val="0"/>
          <w:i w:val="0"/>
          <w:sz w:val="18"/>
          <w:shd w:val="clear" w:fill="F2F2F2"/>
        </w:rPr>
        <w:t>N-1-k</w:t>
      </w:r>
      <w:r>
        <w:rPr>
          <w:b w:val="0"/>
          <w:i w:val="0"/>
        </w:rPr>
        <w:t xml:space="preserve">, with the centre tap of an odd-length filter counted once), selects the coefficients, multiplies, reduces through the adder tree and accumulates across passes. A new sample can be admitted in the same cycle as the last pass of the previous one, because a register reads its value from before the edge, so </w:t>
      </w:r>
      <w:r>
        <w:rPr>
          <w:rFonts w:ascii="Courier New" w:hAnsi="Courier New" w:eastAsia="Courier New"/>
          <w:b w:val="0"/>
          <w:i w:val="0"/>
          <w:sz w:val="18"/>
          <w:shd w:val="clear" w:fill="F2F2F2"/>
        </w:rPr>
        <w:t>II = P</w:t>
      </w:r>
      <w:r>
        <w:rPr>
          <w:b w:val="0"/>
          <w:i w:val="0"/>
        </w:rPr>
        <w:t xml:space="preserve"> exactly.</w:t>
      </w:r>
    </w:p>
    <w:p>
      <w:r>
        <w:rPr>
          <w:b/>
          <w:i w:val="0"/>
        </w:rPr>
        <w:t>The delay line shifts once per sample, not once per pass.</w:t>
      </w:r>
      <w:r>
        <w:rPr>
          <w:b w:val="0"/>
          <w:i w:val="0"/>
        </w:rPr>
        <w:t xml:space="preserve"> If it advanced once per pass, the block would still stream correctly, break no protocol rule, set no status bit and quietly return wrong numbers. An assertion wouldn't catch that. What catches it is the requirement that every </w:t>
      </w:r>
      <w:r>
        <w:rPr>
          <w:rFonts w:ascii="Courier New" w:hAnsi="Courier New" w:eastAsia="Courier New"/>
          <w:b w:val="0"/>
          <w:i w:val="0"/>
          <w:sz w:val="18"/>
          <w:shd w:val="clear" w:fill="F2F2F2"/>
        </w:rPr>
        <w:t>MAC_UNITS</w:t>
      </w:r>
      <w:r>
        <w:rPr>
          <w:b w:val="0"/>
          <w:i w:val="0"/>
        </w:rPr>
        <w:t xml:space="preserve"> setting gives output bit-identical to a model that knows nothing about folding.</w:t>
      </w:r>
    </w:p>
    <w:p>
      <w:pPr>
        <w:pStyle w:val="Heading3"/>
      </w:pPr>
      <w:r>
        <w:t>E.3 Pipeline and latency</w:t>
      </w:r>
    </w:p>
    <w:p>
      <w:r>
        <w:rPr>
          <w:b w:val="0"/>
          <w:i w:val="0"/>
        </w:rPr>
        <w:t xml:space="preserve">After the select cycle come the operand and coefficient register, the product register, </w:t>
      </w:r>
      <w:r>
        <w:rPr>
          <w:rFonts w:ascii="Courier New" w:hAnsi="Courier New" w:eastAsia="Courier New"/>
          <w:b w:val="0"/>
          <w:i w:val="0"/>
          <w:sz w:val="18"/>
          <w:shd w:val="clear" w:fill="F2F2F2"/>
        </w:rPr>
        <w:t>clog2(MAC_UNITS)</w:t>
      </w:r>
      <w:r>
        <w:rPr>
          <w:b w:val="0"/>
          <w:i w:val="0"/>
        </w:rPr>
        <w:t xml:space="preserve"> adder-tree registers, the fold accumulator and result register, and the output register. The latency from admission to the output register is </w:t>
      </w:r>
      <w:r>
        <w:rPr>
          <w:rFonts w:ascii="Courier New" w:hAnsi="Courier New" w:eastAsia="Courier New"/>
          <w:b w:val="0"/>
          <w:i w:val="0"/>
          <w:sz w:val="18"/>
          <w:shd w:val="clear" w:fill="F2F2F2"/>
        </w:rPr>
        <w:t>LATENCY = 5 + clog2(MAC_UNITS) + (P - 1)</w:t>
      </w:r>
      <w:r>
        <w:rPr>
          <w:b w:val="0"/>
          <w:i w:val="0"/>
        </w:rPr>
        <w:t xml:space="preserve"> cycles. It depends on the configuration, but it's deterministic and doesn't depend on the data. The pass record </w:t>
      </w:r>
      <w:r>
        <w:rPr>
          <w:rFonts w:ascii="Courier New" w:hAnsi="Courier New" w:eastAsia="Courier New"/>
          <w:b w:val="0"/>
          <w:i w:val="0"/>
          <w:sz w:val="18"/>
          <w:shd w:val="clear" w:fill="F2F2F2"/>
        </w:rPr>
        <w:t>{vld, first, last, tlast}</w:t>
      </w:r>
      <w:r>
        <w:rPr>
          <w:b w:val="0"/>
          <w:i w:val="0"/>
        </w:rPr>
        <w:t xml:space="preserve"> is shifted through exactly the same delay as the datapath, so </w:t>
      </w:r>
      <w:r>
        <w:rPr>
          <w:rFonts w:ascii="Courier New" w:hAnsi="Courier New" w:eastAsia="Courier New"/>
          <w:b w:val="0"/>
          <w:i w:val="0"/>
          <w:sz w:val="18"/>
          <w:shd w:val="clear" w:fill="F2F2F2"/>
        </w:rPr>
        <w:t>out_valid</w:t>
      </w:r>
      <w:r>
        <w:rPr>
          <w:b w:val="0"/>
          <w:i w:val="0"/>
        </w:rPr>
        <w:t xml:space="preserve"> and </w:t>
      </w:r>
      <w:r>
        <w:rPr>
          <w:rFonts w:ascii="Courier New" w:hAnsi="Courier New" w:eastAsia="Courier New"/>
          <w:b w:val="0"/>
          <w:i w:val="0"/>
          <w:sz w:val="18"/>
          <w:shd w:val="clear" w:fill="F2F2F2"/>
        </w:rPr>
        <w:t>TLAST</w:t>
      </w:r>
      <w:r>
        <w:rPr>
          <w:b w:val="0"/>
          <w:i w:val="0"/>
        </w:rPr>
        <w:t xml:space="preserve"> come out aligned with their sample and no side FIFO is needed.</w:t>
      </w:r>
    </w:p>
    <w:p>
      <w:pPr>
        <w:pStyle w:val="Heading3"/>
      </w:pPr>
      <w:r>
        <w:t>E.4 Rounding and saturation</w:t>
      </w:r>
    </w:p>
    <w:p>
      <w:r>
        <w:rPr>
          <w:rFonts w:ascii="Courier New" w:hAnsi="Courier New" w:eastAsia="Courier New"/>
          <w:b w:val="0"/>
          <w:i w:val="0"/>
          <w:sz w:val="18"/>
          <w:shd w:val="clear" w:fill="F2F2F2"/>
        </w:rPr>
        <w:t>round_sat</w:t>
      </w:r>
      <w:r>
        <w:rPr>
          <w:b w:val="0"/>
          <w:i w:val="0"/>
        </w:rPr>
        <w:t xml:space="preserve"> converts the </w:t>
      </w:r>
      <w:r>
        <w:rPr>
          <w:rFonts w:ascii="Courier New" w:hAnsi="Courier New" w:eastAsia="Courier New"/>
          <w:b w:val="0"/>
          <w:i w:val="0"/>
          <w:sz w:val="18"/>
          <w:shd w:val="clear" w:fill="F2F2F2"/>
        </w:rPr>
        <w:t>Q(ACC_W-30).30</w:t>
      </w:r>
      <w:r>
        <w:rPr>
          <w:b w:val="0"/>
          <w:i w:val="0"/>
        </w:rPr>
        <w:t xml:space="preserve"> accumulator to Q1.15. It truncates, rounds half up, or rounds convergently (half to even), then saturates either asymmetrically to </w:t>
      </w:r>
      <w:r>
        <w:rPr>
          <w:rFonts w:ascii="Courier New" w:hAnsi="Courier New" w:eastAsia="Courier New"/>
          <w:b w:val="0"/>
          <w:i w:val="0"/>
          <w:sz w:val="18"/>
          <w:shd w:val="clear" w:fill="F2F2F2"/>
        </w:rPr>
        <w:t>[-32768, 32767]</w:t>
      </w:r>
      <w:r>
        <w:rPr>
          <w:b w:val="0"/>
          <w:i w:val="0"/>
        </w:rPr>
        <w:t xml:space="preserve"> or symmetrically to </w:t>
      </w:r>
      <w:r>
        <w:rPr>
          <w:rFonts w:ascii="Courier New" w:hAnsi="Courier New" w:eastAsia="Courier New"/>
          <w:b w:val="0"/>
          <w:i w:val="0"/>
          <w:sz w:val="18"/>
          <w:shd w:val="clear" w:fill="F2F2F2"/>
        </w:rPr>
        <w:t>[-32767, 32767]</w:t>
      </w:r>
      <w:r>
        <w:rPr>
          <w:b w:val="0"/>
          <w:i w:val="0"/>
        </w:rPr>
        <w:t>, with a sticky status bit and an interrupt. The reserved rounding code is rejected by the configuration-legality check (</w:t>
      </w:r>
      <w:r>
        <w:rPr>
          <w:rFonts w:ascii="Courier New" w:hAnsi="Courier New" w:eastAsia="Courier New"/>
          <w:b w:val="0"/>
          <w:i w:val="0"/>
          <w:sz w:val="18"/>
          <w:shd w:val="clear" w:fill="F2F2F2"/>
        </w:rPr>
        <w:t>CFGERR</w:t>
      </w:r>
      <w:r>
        <w:rPr>
          <w:b w:val="0"/>
          <w:i w:val="0"/>
        </w:rPr>
        <w:t>) before it can reach the datapath.</w:t>
      </w:r>
    </w:p>
    <w:p>
      <w:pPr>
        <w:pStyle w:val="Heading3"/>
      </w:pPr>
      <w:r>
        <w:t>E.5 Flow control</w:t>
      </w:r>
    </w:p>
    <w:p>
      <w:r>
        <w:rPr>
          <w:rFonts w:ascii="Courier New" w:hAnsi="Courier New" w:eastAsia="Courier New"/>
          <w:b w:val="0"/>
          <w:i w:val="0"/>
          <w:sz w:val="18"/>
          <w:shd w:val="clear" w:fill="F2F2F2"/>
        </w:rPr>
        <w:t>credits</w:t>
      </w:r>
      <w:r>
        <w:rPr>
          <w:b w:val="0"/>
          <w:i w:val="0"/>
        </w:rPr>
        <w:t xml:space="preserve"> resets to </w:t>
      </w:r>
      <w:r>
        <w:rPr>
          <w:rFonts w:ascii="Courier New" w:hAnsi="Courier New" w:eastAsia="Courier New"/>
          <w:b w:val="0"/>
          <w:i w:val="0"/>
          <w:sz w:val="18"/>
          <w:shd w:val="clear" w:fill="F2F2F2"/>
        </w:rPr>
        <w:t>OUT_FIFO_DEPTH</w:t>
      </w:r>
      <w:r>
        <w:rPr>
          <w:b w:val="0"/>
          <w:i w:val="0"/>
        </w:rPr>
        <w:t xml:space="preserve">. Admitting a sample needs </w:t>
      </w:r>
      <w:r>
        <w:rPr>
          <w:rFonts w:ascii="Courier New" w:hAnsi="Courier New" w:eastAsia="Courier New"/>
          <w:b w:val="0"/>
          <w:i w:val="0"/>
          <w:sz w:val="18"/>
          <w:shd w:val="clear" w:fill="F2F2F2"/>
        </w:rPr>
        <w:t>credits != 0</w:t>
      </w:r>
      <w:r>
        <w:rPr>
          <w:b w:val="0"/>
          <w:i w:val="0"/>
        </w:rPr>
        <w:t xml:space="preserve"> and decrements it, and a beat leaving the output FIFO increments it. Each admitted sample produces exactly one output, so </w:t>
      </w:r>
      <w:r>
        <w:rPr>
          <w:rFonts w:ascii="Courier New" w:hAnsi="Courier New" w:eastAsia="Courier New"/>
          <w:b w:val="0"/>
          <w:i w:val="0"/>
          <w:sz w:val="18"/>
          <w:shd w:val="clear" w:fill="F2F2F2"/>
        </w:rPr>
        <w:t>samples in flight + out_fifo occupancy &lt;= OUT_FIFO_DEPTH</w:t>
      </w:r>
      <w:r>
        <w:rPr>
          <w:b w:val="0"/>
          <w:i w:val="0"/>
        </w:rPr>
        <w:t xml:space="preserve"> always holds, and the output FIFO can never be written while it's full, whatever the pipeline depth, the fold factor or the downstream behaviour. Back-pressure travels upstream through occupancy (the output FIFO fills, the credits run out, admission stops, the input FIFO fills, and </w:t>
      </w:r>
      <w:r>
        <w:rPr>
          <w:rFonts w:ascii="Courier New" w:hAnsi="Courier New" w:eastAsia="Courier New"/>
          <w:b w:val="0"/>
          <w:i w:val="0"/>
          <w:sz w:val="18"/>
          <w:shd w:val="clear" w:fill="F2F2F2"/>
        </w:rPr>
        <w:t>s_axis_tready</w:t>
      </w:r>
      <w:r>
        <w:rPr>
          <w:b w:val="0"/>
          <w:i w:val="0"/>
        </w:rPr>
        <w:t xml:space="preserve"> falls) and never through combinational logic, so </w:t>
      </w:r>
      <w:r>
        <w:rPr>
          <w:rFonts w:ascii="Courier New" w:hAnsi="Courier New" w:eastAsia="Courier New"/>
          <w:b w:val="0"/>
          <w:i w:val="0"/>
          <w:sz w:val="18"/>
          <w:shd w:val="clear" w:fill="F2F2F2"/>
        </w:rPr>
        <w:t>s_axis_tready</w:t>
      </w:r>
      <w:r>
        <w:rPr>
          <w:b w:val="0"/>
          <w:i w:val="0"/>
        </w:rPr>
        <w:t xml:space="preserve"> has no combinational dependence on </w:t>
      </w:r>
      <w:r>
        <w:rPr>
          <w:rFonts w:ascii="Courier New" w:hAnsi="Courier New" w:eastAsia="Courier New"/>
          <w:b w:val="0"/>
          <w:i w:val="0"/>
          <w:sz w:val="18"/>
          <w:shd w:val="clear" w:fill="F2F2F2"/>
        </w:rPr>
        <w:t>m_axis_tready</w:t>
      </w:r>
      <w:r>
        <w:rPr>
          <w:b w:val="0"/>
          <w:i w:val="0"/>
        </w:rPr>
        <w:t xml:space="preserve">. I decided against a global stall net because it would become a high-fan-out, timing-critical signal, create a combinational cone from the downstream </w:t>
      </w:r>
      <w:r>
        <w:rPr>
          <w:rFonts w:ascii="Courier New" w:hAnsi="Courier New" w:eastAsia="Courier New"/>
          <w:b w:val="0"/>
          <w:i w:val="0"/>
          <w:sz w:val="18"/>
          <w:shd w:val="clear" w:fill="F2F2F2"/>
        </w:rPr>
        <w:t>TREADY</w:t>
      </w:r>
      <w:r>
        <w:rPr>
          <w:b w:val="0"/>
          <w:i w:val="0"/>
        </w:rPr>
        <w:t xml:space="preserve"> to the upstream one, and make it harder to argue that nothing gets lost.</w:t>
      </w:r>
    </w:p>
    <w:p>
      <w:pPr>
        <w:pStyle w:val="Heading3"/>
      </w:pPr>
      <w:r>
        <w:t>E.6 Coefficient reload</w:t>
      </w:r>
    </w:p>
    <w:p>
      <w:r>
        <w:rPr>
          <w:b w:val="0"/>
          <w:i w:val="0"/>
        </w:rPr>
        <w:t xml:space="preserve">Coefficient writes go into the shadow bank. </w:t>
      </w:r>
      <w:r>
        <w:rPr>
          <w:rFonts w:ascii="Courier New" w:hAnsi="Courier New" w:eastAsia="Courier New"/>
          <w:b w:val="0"/>
          <w:i w:val="0"/>
          <w:sz w:val="18"/>
          <w:shd w:val="clear" w:fill="F2F2F2"/>
        </w:rPr>
        <w:t>CTRL.COEFF_COMMIT</w:t>
      </w:r>
      <w:r>
        <w:rPr>
          <w:b w:val="0"/>
          <w:i w:val="0"/>
        </w:rPr>
        <w:t xml:space="preserve"> sets </w:t>
      </w:r>
      <w:r>
        <w:rPr>
          <w:rFonts w:ascii="Courier New" w:hAnsi="Courier New" w:eastAsia="Courier New"/>
          <w:b w:val="0"/>
          <w:i w:val="0"/>
          <w:sz w:val="18"/>
          <w:shd w:val="clear" w:fill="F2F2F2"/>
        </w:rPr>
        <w:t>STATUS.COEFF_PENDING</w:t>
      </w:r>
      <w:r>
        <w:rPr>
          <w:b w:val="0"/>
          <w:i w:val="0"/>
        </w:rPr>
        <w:t xml:space="preserve">, and the banks swap in the cycle a </w:t>
      </w:r>
      <w:r>
        <w:rPr>
          <w:rFonts w:ascii="Courier New" w:hAnsi="Courier New" w:eastAsia="Courier New"/>
          <w:b w:val="0"/>
          <w:i w:val="0"/>
          <w:sz w:val="18"/>
          <w:shd w:val="clear" w:fill="F2F2F2"/>
        </w:rPr>
        <w:t>TLAST</w:t>
      </w:r>
      <w:r>
        <w:rPr>
          <w:b w:val="0"/>
          <w:i w:val="0"/>
        </w:rPr>
        <w:t xml:space="preserve"> beat leaves the output FIFO, or straight away when the block is idle. Taking the boundary from the output side guarantees the swap can't happen in the middle of a frame that is still being computed. The coefficient storage is never reset (resetting the biggest register array buys nothing, because software has to write the coefficients first anyway), so entries above </w:t>
      </w:r>
      <w:r>
        <w:rPr>
          <w:rFonts w:ascii="Courier New" w:hAnsi="Courier New" w:eastAsia="Courier New"/>
          <w:b w:val="0"/>
          <w:i w:val="0"/>
          <w:sz w:val="18"/>
          <w:shd w:val="clear" w:fill="F2F2F2"/>
        </w:rPr>
        <w:t>NTAPS</w:t>
      </w:r>
      <w:r>
        <w:rPr>
          <w:b w:val="0"/>
          <w:i w:val="0"/>
        </w:rPr>
        <w:t xml:space="preserve"> can be X. Both multiplier operands are therefore gated by the active-tap flag, since </w:t>
      </w:r>
      <w:r>
        <w:rPr>
          <w:rFonts w:ascii="Courier New" w:hAnsi="Courier New" w:eastAsia="Courier New"/>
          <w:b w:val="0"/>
          <w:i w:val="0"/>
          <w:sz w:val="18"/>
          <w:shd w:val="clear" w:fill="F2F2F2"/>
        </w:rPr>
        <w:t>0 * X</w:t>
      </w:r>
      <w:r>
        <w:rPr>
          <w:b w:val="0"/>
          <w:i w:val="0"/>
        </w:rPr>
        <w:t xml:space="preserve"> is </w:t>
      </w:r>
      <w:r>
        <w:rPr>
          <w:rFonts w:ascii="Courier New" w:hAnsi="Courier New" w:eastAsia="Courier New"/>
          <w:b w:val="0"/>
          <w:i w:val="0"/>
          <w:sz w:val="18"/>
          <w:shd w:val="clear" w:fill="F2F2F2"/>
        </w:rPr>
        <w:t>X</w:t>
      </w:r>
      <w:r>
        <w:rPr>
          <w:b w:val="0"/>
          <w:i w:val="0"/>
        </w:rPr>
        <w:t xml:space="preserve"> in Verilog. A test found this, not a code review.</w:t>
      </w:r>
    </w:p>
    <w:p>
      <w:pPr>
        <w:pStyle w:val="Heading3"/>
      </w:pPr>
      <w:r>
        <w:t>E.7 Reset, errors and corner cases</w:t>
      </w:r>
    </w:p>
    <w:p>
      <w:r>
        <w:rPr>
          <w:b w:val="0"/>
          <w:i w:val="0"/>
        </w:rPr>
        <w:t xml:space="preserve">Reset is asserted asynchronously and released synchronously. It clears the delay line, the FIFO pointers and the FSM and refills the credits, but leaves the coefficient arrays alone. </w:t>
      </w:r>
      <w:r>
        <w:rPr>
          <w:rFonts w:ascii="Courier New" w:hAnsi="Courier New" w:eastAsia="Courier New"/>
          <w:b w:val="0"/>
          <w:i w:val="0"/>
          <w:sz w:val="18"/>
          <w:shd w:val="clear" w:fill="F2F2F2"/>
        </w:rPr>
        <w:t>SOFT_RESET</w:t>
      </w:r>
      <w:r>
        <w:rPr>
          <w:b w:val="0"/>
          <w:i w:val="0"/>
        </w:rPr>
        <w:t xml:space="preserve"> and </w:t>
      </w:r>
      <w:r>
        <w:rPr>
          <w:rFonts w:ascii="Courier New" w:hAnsi="Courier New" w:eastAsia="Courier New"/>
          <w:b w:val="0"/>
          <w:i w:val="0"/>
          <w:sz w:val="18"/>
          <w:shd w:val="clear" w:fill="F2F2F2"/>
        </w:rPr>
        <w:t>FLUSH</w:t>
      </w:r>
      <w:r>
        <w:rPr>
          <w:b w:val="0"/>
          <w:i w:val="0"/>
        </w:rPr>
        <w:t xml:space="preserve"> clear the input side, the delay line and the pipeline but keep the output FIFO, because dropping </w:t>
      </w:r>
      <w:r>
        <w:rPr>
          <w:rFonts w:ascii="Courier New" w:hAnsi="Courier New" w:eastAsia="Courier New"/>
          <w:b w:val="0"/>
          <w:i w:val="0"/>
          <w:sz w:val="18"/>
          <w:shd w:val="clear" w:fill="F2F2F2"/>
        </w:rPr>
        <w:t>TVALID</w:t>
      </w:r>
      <w:r>
        <w:rPr>
          <w:b w:val="0"/>
          <w:i w:val="0"/>
        </w:rPr>
        <w:t xml:space="preserve"> on a beat that has already been offered would break AXI4-Stream. An illegal configuration (</w:t>
      </w:r>
      <w:r>
        <w:rPr>
          <w:rFonts w:ascii="Courier New" w:hAnsi="Courier New" w:eastAsia="Courier New"/>
          <w:b w:val="0"/>
          <w:i w:val="0"/>
          <w:sz w:val="18"/>
          <w:shd w:val="clear" w:fill="F2F2F2"/>
        </w:rPr>
        <w:t>NTAPS</w:t>
      </w:r>
      <w:r>
        <w:rPr>
          <w:b w:val="0"/>
          <w:i w:val="0"/>
        </w:rPr>
        <w:t xml:space="preserve"> of 0 or above </w:t>
      </w:r>
      <w:r>
        <w:rPr>
          <w:rFonts w:ascii="Courier New" w:hAnsi="Courier New" w:eastAsia="Courier New"/>
          <w:b w:val="0"/>
          <w:i w:val="0"/>
          <w:sz w:val="18"/>
          <w:shd w:val="clear" w:fill="F2F2F2"/>
        </w:rPr>
        <w:t>NTAPS_MAX</w:t>
      </w:r>
      <w:r>
        <w:rPr>
          <w:b w:val="0"/>
          <w:i w:val="0"/>
        </w:rPr>
        <w:t xml:space="preserve">, or the reserved rounding code) holds the FSM in </w:t>
      </w:r>
      <w:r>
        <w:rPr>
          <w:rFonts w:ascii="Courier New" w:hAnsi="Courier New" w:eastAsia="Courier New"/>
          <w:b w:val="0"/>
          <w:i w:val="0"/>
          <w:sz w:val="18"/>
          <w:shd w:val="clear" w:fill="F2F2F2"/>
        </w:rPr>
        <w:t>CFGERR</w:t>
      </w:r>
      <w:r>
        <w:rPr>
          <w:b w:val="0"/>
          <w:i w:val="0"/>
        </w:rPr>
        <w:t xml:space="preserve">, sets a sticky bit and raises the interrupt. </w:t>
      </w:r>
      <w:r>
        <w:rPr>
          <w:rFonts w:ascii="Courier New" w:hAnsi="Courier New" w:eastAsia="Courier New"/>
          <w:b w:val="0"/>
          <w:i w:val="0"/>
          <w:sz w:val="18"/>
          <w:shd w:val="clear" w:fill="F2F2F2"/>
        </w:rPr>
        <w:t>DRAIN</w:t>
      </w:r>
      <w:r>
        <w:rPr>
          <w:b w:val="0"/>
          <w:i w:val="0"/>
        </w:rPr>
        <w:t xml:space="preserve"> finishes every admitted sample before stopping, and a </w:t>
      </w:r>
      <w:r>
        <w:rPr>
          <w:rFonts w:ascii="Courier New" w:hAnsi="Courier New" w:eastAsia="Courier New"/>
          <w:b w:val="0"/>
          <w:i w:val="0"/>
          <w:sz w:val="18"/>
          <w:shd w:val="clear" w:fill="F2F2F2"/>
        </w:rPr>
        <w:t>CFG</w:t>
      </w:r>
      <w:r>
        <w:rPr>
          <w:b w:val="0"/>
          <w:i w:val="0"/>
        </w:rPr>
        <w:t xml:space="preserve"> write while </w:t>
      </w:r>
      <w:r>
        <w:rPr>
          <w:rFonts w:ascii="Courier New" w:hAnsi="Courier New" w:eastAsia="Courier New"/>
          <w:b w:val="0"/>
          <w:i w:val="0"/>
          <w:sz w:val="18"/>
          <w:shd w:val="clear" w:fill="F2F2F2"/>
        </w:rPr>
        <w:t>STATUS.BUSY</w:t>
      </w:r>
      <w:r>
        <w:rPr>
          <w:b w:val="0"/>
          <w:i w:val="0"/>
        </w:rPr>
        <w:t xml:space="preserve"> is set returns </w:t>
      </w:r>
      <w:r>
        <w:rPr>
          <w:rFonts w:ascii="Courier New" w:hAnsi="Courier New" w:eastAsia="Courier New"/>
          <w:b w:val="0"/>
          <w:i w:val="0"/>
          <w:sz w:val="18"/>
          <w:shd w:val="clear" w:fill="F2F2F2"/>
        </w:rPr>
        <w:t>SLVERR</w:t>
      </w:r>
      <w:r>
        <w:rPr>
          <w:b w:val="0"/>
          <w:i w:val="0"/>
        </w:rPr>
        <w:t xml:space="preserve"> and changes nothing.</w:t>
      </w:r>
    </w:p>
    <w:p>
      <w:pPr>
        <w:pStyle w:val="Heading3"/>
      </w:pPr>
      <w:r>
        <w:t>E.8 Design decisions and trade-offs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CE6F2"/>
          </w:tcPr>
          <w:p>
            <w:pPr>
              <w:spacing w:after="20"/>
            </w:pPr>
            <w:r/>
            <w:r>
              <w:rPr>
                <w:b/>
                <w:i w:val="0"/>
                <w:sz w:val="18"/>
              </w:rPr>
              <w:t>Decision</w:t>
            </w:r>
          </w:p>
        </w:tc>
        <w:tc>
          <w:tcPr>
            <w:tcW w:type="dxa" w:w="3216"/>
            <w:shd w:val="clear" w:color="auto" w:fill="DCE6F2"/>
          </w:tcPr>
          <w:p>
            <w:pPr>
              <w:spacing w:after="20"/>
            </w:pPr>
            <w:r/>
            <w:r>
              <w:rPr>
                <w:b/>
                <w:i w:val="0"/>
                <w:sz w:val="18"/>
              </w:rPr>
              <w:t>Alternative</w:t>
            </w:r>
          </w:p>
        </w:tc>
        <w:tc>
          <w:tcPr>
            <w:tcW w:type="dxa" w:w="3216"/>
            <w:shd w:val="clear" w:color="auto" w:fill="DCE6F2"/>
          </w:tcPr>
          <w:p>
            <w:pPr>
              <w:spacing w:after="20"/>
            </w:pPr>
            <w:r/>
            <w:r>
              <w:rPr>
                <w:b/>
                <w:i w:val="0"/>
                <w:sz w:val="18"/>
              </w:rPr>
              <w:t>Reason / cost</w:t>
            </w:r>
          </w:p>
        </w:tc>
      </w:tr>
      <w:tr>
        <w:tc>
          <w:tcPr>
            <w:tcW w:type="dxa" w:w="3216"/>
          </w:tcPr>
          <w:p>
            <w:pPr>
              <w:spacing w:after="20"/>
            </w:pPr>
            <w:r/>
            <w:r>
              <w:rPr>
                <w:b w:val="0"/>
                <w:i w:val="0"/>
                <w:sz w:val="18"/>
              </w:rPr>
              <w:t>Credit counter</w:t>
            </w:r>
          </w:p>
        </w:tc>
        <w:tc>
          <w:tcPr>
            <w:tcW w:type="dxa" w:w="3216"/>
          </w:tcPr>
          <w:p>
            <w:pPr>
              <w:spacing w:after="20"/>
            </w:pPr>
            <w:r/>
            <w:r>
              <w:rPr>
                <w:b w:val="0"/>
                <w:i w:val="0"/>
                <w:sz w:val="18"/>
              </w:rPr>
              <w:t>global stall net</w:t>
            </w:r>
          </w:p>
        </w:tc>
        <w:tc>
          <w:tcPr>
            <w:tcW w:type="dxa" w:w="3216"/>
          </w:tcPr>
          <w:p>
            <w:pPr>
              <w:spacing w:after="20"/>
            </w:pPr>
            <w:r/>
            <w:r>
              <w:rPr>
                <w:b w:val="0"/>
                <w:i w:val="0"/>
                <w:sz w:val="18"/>
              </w:rPr>
              <w:t xml:space="preserve">no timing-critical enable fan-out, no combinational ready path, a counting argument for losslessness; costs one counter and a minimum </w:t>
            </w:r>
            <w:r>
              <w:rPr>
                <w:rFonts w:ascii="Courier New" w:hAnsi="Courier New" w:eastAsia="Courier New"/>
                <w:b w:val="0"/>
                <w:i w:val="0"/>
                <w:sz w:val="16"/>
                <w:shd w:val="clear" w:fill="F2F2F2"/>
              </w:rPr>
              <w:t>OUT_FIFO_DEPTH</w:t>
            </w:r>
          </w:p>
        </w:tc>
      </w:tr>
      <w:tr>
        <w:tc>
          <w:tcPr>
            <w:tcW w:type="dxa" w:w="3216"/>
          </w:tcPr>
          <w:p>
            <w:pPr>
              <w:spacing w:after="20"/>
            </w:pPr>
            <w:r/>
            <w:r>
              <w:rPr>
                <w:b w:val="0"/>
                <w:i w:val="0"/>
                <w:sz w:val="18"/>
              </w:rPr>
              <w:t>Derived accumulator width</w:t>
            </w:r>
          </w:p>
        </w:tc>
        <w:tc>
          <w:tcPr>
            <w:tcW w:type="dxa" w:w="3216"/>
          </w:tcPr>
          <w:p>
            <w:pPr>
              <w:spacing w:after="20"/>
            </w:pPr>
            <w:r/>
            <w:r>
              <w:rPr>
                <w:b w:val="0"/>
                <w:i w:val="0"/>
                <w:sz w:val="18"/>
              </w:rPr>
              <w:t>wide accumulator + saturation</w:t>
            </w:r>
          </w:p>
        </w:tc>
        <w:tc>
          <w:tcPr>
            <w:tcW w:type="dxa" w:w="3216"/>
          </w:tcPr>
          <w:p>
            <w:pPr>
              <w:spacing w:after="20"/>
            </w:pPr>
            <w:r/>
            <w:r>
              <w:rPr>
                <w:b w:val="0"/>
                <w:i w:val="0"/>
                <w:sz w:val="18"/>
              </w:rPr>
              <w:t>no saturation or overflow logic in the accumulator; the width is checked by script</w:t>
            </w:r>
          </w:p>
        </w:tc>
      </w:tr>
      <w:tr>
        <w:tc>
          <w:tcPr>
            <w:tcW w:type="dxa" w:w="3216"/>
          </w:tcPr>
          <w:p>
            <w:pPr>
              <w:spacing w:after="20"/>
            </w:pPr>
            <w:r/>
            <w:r>
              <w:rPr>
                <w:b w:val="0"/>
                <w:i w:val="0"/>
                <w:sz w:val="18"/>
              </w:rPr>
              <w:t>Fold factor as a parameter</w:t>
            </w:r>
          </w:p>
        </w:tc>
        <w:tc>
          <w:tcPr>
            <w:tcW w:type="dxa" w:w="3216"/>
          </w:tcPr>
          <w:p>
            <w:pPr>
              <w:spacing w:after="20"/>
            </w:pPr>
            <w:r/>
            <w:r>
              <w:rPr>
                <w:b w:val="0"/>
                <w:i w:val="0"/>
                <w:sz w:val="18"/>
              </w:rPr>
              <w:t>separate RTL per configuration</w:t>
            </w:r>
          </w:p>
        </w:tc>
        <w:tc>
          <w:tcPr>
            <w:tcW w:type="dxa" w:w="3216"/>
          </w:tcPr>
          <w:p>
            <w:pPr>
              <w:spacing w:after="20"/>
            </w:pPr>
            <w:r/>
            <w:r>
              <w:rPr>
                <w:b w:val="0"/>
                <w:i w:val="0"/>
                <w:sz w:val="18"/>
              </w:rPr>
              <w:t>one source covers II = N down to II = 1</w:t>
            </w:r>
          </w:p>
        </w:tc>
      </w:tr>
      <w:tr>
        <w:tc>
          <w:tcPr>
            <w:tcW w:type="dxa" w:w="3216"/>
          </w:tcPr>
          <w:p>
            <w:pPr>
              <w:spacing w:after="20"/>
            </w:pPr>
            <w:r/>
            <w:r>
              <w:rPr>
                <w:b w:val="0"/>
                <w:i w:val="0"/>
                <w:sz w:val="18"/>
              </w:rPr>
              <w:t>Pass record shifted with the datapath</w:t>
            </w:r>
          </w:p>
        </w:tc>
        <w:tc>
          <w:tcPr>
            <w:tcW w:type="dxa" w:w="3216"/>
          </w:tcPr>
          <w:p>
            <w:pPr>
              <w:spacing w:after="20"/>
            </w:pPr>
            <w:r/>
            <w:r>
              <w:rPr>
                <w:b w:val="0"/>
                <w:i w:val="0"/>
                <w:sz w:val="18"/>
              </w:rPr>
              <w:t>fixed-depth valid pipe</w:t>
            </w:r>
          </w:p>
        </w:tc>
        <w:tc>
          <w:tcPr>
            <w:tcW w:type="dxa" w:w="3216"/>
          </w:tcPr>
          <w:p>
            <w:pPr>
              <w:spacing w:after="20"/>
            </w:pPr>
            <w:r/>
            <w:r>
              <w:rPr>
                <w:b w:val="0"/>
                <w:i w:val="0"/>
                <w:sz w:val="18"/>
              </w:rPr>
              <w:t xml:space="preserve">latency tracks the run-time configuration without arithmetic on </w:t>
            </w:r>
            <w:r>
              <w:rPr>
                <w:rFonts w:ascii="Courier New" w:hAnsi="Courier New" w:eastAsia="Courier New"/>
                <w:b w:val="0"/>
                <w:i w:val="0"/>
                <w:sz w:val="16"/>
                <w:shd w:val="clear" w:fill="F2F2F2"/>
              </w:rPr>
              <w:t>P</w:t>
            </w:r>
          </w:p>
        </w:tc>
      </w:tr>
      <w:tr>
        <w:tc>
          <w:tcPr>
            <w:tcW w:type="dxa" w:w="3216"/>
          </w:tcPr>
          <w:p>
            <w:pPr>
              <w:spacing w:after="20"/>
            </w:pPr>
            <w:r/>
            <w:r>
              <w:rPr>
                <w:b w:val="0"/>
                <w:i w:val="0"/>
                <w:sz w:val="18"/>
              </w:rPr>
              <w:t>Register-array coefficient banks</w:t>
            </w:r>
          </w:p>
        </w:tc>
        <w:tc>
          <w:tcPr>
            <w:tcW w:type="dxa" w:w="3216"/>
          </w:tcPr>
          <w:p>
            <w:pPr>
              <w:spacing w:after="20"/>
            </w:pPr>
            <w:r/>
            <w:r>
              <w:rPr>
                <w:b w:val="0"/>
                <w:i w:val="0"/>
                <w:sz w:val="18"/>
              </w:rPr>
              <w:t>RAM macro</w:t>
            </w:r>
          </w:p>
        </w:tc>
        <w:tc>
          <w:tcPr>
            <w:tcW w:type="dxa" w:w="3216"/>
          </w:tcPr>
          <w:p>
            <w:pPr>
              <w:spacing w:after="20"/>
            </w:pPr>
            <w:r/>
            <w:r>
              <w:rPr>
                <w:b w:val="0"/>
                <w:i w:val="0"/>
                <w:sz w:val="18"/>
              </w:rPr>
              <w:t xml:space="preserve">both banks readable in parallel; this is the dominant flop cost at large </w:t>
            </w:r>
            <w:r>
              <w:rPr>
                <w:rFonts w:ascii="Courier New" w:hAnsi="Courier New" w:eastAsia="Courier New"/>
                <w:b w:val="0"/>
                <w:i w:val="0"/>
                <w:sz w:val="16"/>
                <w:shd w:val="clear" w:fill="F2F2F2"/>
              </w:rPr>
              <w:t>NTAPS_MAX</w:t>
            </w:r>
          </w:p>
        </w:tc>
      </w:tr>
      <w:tr>
        <w:tc>
          <w:tcPr>
            <w:tcW w:type="dxa" w:w="3216"/>
          </w:tcPr>
          <w:p>
            <w:pPr>
              <w:spacing w:after="20"/>
            </w:pPr>
            <w:r/>
            <w:r>
              <w:rPr>
                <w:b w:val="0"/>
                <w:i w:val="0"/>
                <w:sz w:val="18"/>
              </w:rPr>
              <w:t xml:space="preserve">Variable latency (depends on </w:t>
            </w:r>
            <w:r>
              <w:rPr>
                <w:rFonts w:ascii="Courier New" w:hAnsi="Courier New" w:eastAsia="Courier New"/>
                <w:b w:val="0"/>
                <w:i w:val="0"/>
                <w:sz w:val="16"/>
                <w:shd w:val="clear" w:fill="F2F2F2"/>
              </w:rPr>
              <w:t>NTAPS</w:t>
            </w:r>
            <w:r>
              <w:rPr>
                <w:b w:val="0"/>
                <w:i w:val="0"/>
                <w:sz w:val="18"/>
              </w:rPr>
              <w:t xml:space="preserve"> and </w:t>
            </w:r>
            <w:r>
              <w:rPr>
                <w:rFonts w:ascii="Courier New" w:hAnsi="Courier New" w:eastAsia="Courier New"/>
                <w:b w:val="0"/>
                <w:i w:val="0"/>
                <w:sz w:val="16"/>
                <w:shd w:val="clear" w:fill="F2F2F2"/>
              </w:rPr>
              <w:t>SYMMETRIC</w:t>
            </w:r>
            <w:r>
              <w:rPr>
                <w:b w:val="0"/>
                <w:i w:val="0"/>
                <w:sz w:val="18"/>
              </w:rPr>
              <w:t>)</w:t>
            </w:r>
          </w:p>
        </w:tc>
        <w:tc>
          <w:tcPr>
            <w:tcW w:type="dxa" w:w="3216"/>
          </w:tcPr>
          <w:p>
            <w:pPr>
              <w:spacing w:after="20"/>
            </w:pPr>
            <w:r/>
            <w:r>
              <w:rPr>
                <w:b w:val="0"/>
                <w:i w:val="0"/>
                <w:sz w:val="18"/>
              </w:rPr>
              <w:t>fixed worst-case latency</w:t>
            </w:r>
          </w:p>
        </w:tc>
        <w:tc>
          <w:tcPr>
            <w:tcW w:type="dxa" w:w="3216"/>
          </w:tcPr>
          <w:p>
            <w:pPr>
              <w:spacing w:after="20"/>
            </w:pPr>
            <w:r/>
            <w:r>
              <w:rPr>
                <w:b w:val="0"/>
                <w:i w:val="0"/>
                <w:sz w:val="18"/>
              </w:rPr>
              <w:t>documented and exact; an integrator cannot assume a constant</w:t>
            </w:r>
          </w:p>
        </w:tc>
      </w:tr>
    </w:tbl>
    <w:p>
      <w:pPr>
        <w:spacing w:after="40"/>
      </w:pPr>
    </w:p>
    <w:p>
      <w:pPr>
        <w:pBdr>
          <w:bottom w:val="single" w:sz="6" w:space="1" w:color="999999"/>
        </w:pBdr>
      </w:pPr>
    </w:p>
    <w:p>
      <w:pPr>
        <w:pStyle w:val="Heading2"/>
      </w:pPr>
      <w:r>
        <w:t>F. Interface and timing details</w:t>
      </w:r>
    </w:p>
    <w:p>
      <w:r>
        <w:rPr>
          <w:b w:val="0"/>
          <w:i w:val="0"/>
        </w:rPr>
        <w:t xml:space="preserve">AXI4-Lite: the address is a 12-bit byte address, </w:t>
      </w:r>
      <w:r>
        <w:rPr>
          <w:rFonts w:ascii="Courier New" w:hAnsi="Courier New" w:eastAsia="Courier New"/>
          <w:b w:val="0"/>
          <w:i w:val="0"/>
          <w:sz w:val="18"/>
          <w:shd w:val="clear" w:fill="F2F2F2"/>
        </w:rPr>
        <w:t>WSTRB</w:t>
      </w:r>
      <w:r>
        <w:rPr>
          <w:b w:val="0"/>
          <w:i w:val="0"/>
        </w:rPr>
        <w:t xml:space="preserve"> is honoured on every writable register, AW and W can arrive in either order, there's no combinational path from </w:t>
      </w:r>
      <w:r>
        <w:rPr>
          <w:rFonts w:ascii="Courier New" w:hAnsi="Courier New" w:eastAsia="Courier New"/>
          <w:b w:val="0"/>
          <w:i w:val="0"/>
          <w:sz w:val="18"/>
          <w:shd w:val="clear" w:fill="F2F2F2"/>
        </w:rPr>
        <w:t>BREADY</w:t>
      </w:r>
      <w:r>
        <w:rPr>
          <w:b w:val="0"/>
          <w:i w:val="0"/>
        </w:rPr>
        <w:t xml:space="preserve"> or </w:t>
      </w:r>
      <w:r>
        <w:rPr>
          <w:rFonts w:ascii="Courier New" w:hAnsi="Courier New" w:eastAsia="Courier New"/>
          <w:b w:val="0"/>
          <w:i w:val="0"/>
          <w:sz w:val="18"/>
          <w:shd w:val="clear" w:fill="F2F2F2"/>
        </w:rPr>
        <w:t>RREADY</w:t>
      </w:r>
      <w:r>
        <w:rPr>
          <w:b w:val="0"/>
          <w:i w:val="0"/>
        </w:rPr>
        <w:t xml:space="preserve"> to the ready signals, and every write gets exactly one B response. A write takes three cycles, because </w:t>
      </w:r>
      <w:r>
        <w:rPr>
          <w:rFonts w:ascii="Courier New" w:hAnsi="Courier New" w:eastAsia="Courier New"/>
          <w:b w:val="0"/>
          <w:i w:val="0"/>
          <w:sz w:val="18"/>
          <w:shd w:val="clear" w:fill="F2F2F2"/>
        </w:rPr>
        <w:t>AWREADY</w:t>
      </w:r>
      <w:r>
        <w:rPr>
          <w:b w:val="0"/>
          <w:i w:val="0"/>
        </w:rPr>
        <w:t xml:space="preserve"> is held low while a response is outstanding; this is configuration traffic, so bandwidth doesn't matter. Unmapped addresses, coefficient indices at or above </w:t>
      </w:r>
      <w:r>
        <w:rPr>
          <w:rFonts w:ascii="Courier New" w:hAnsi="Courier New" w:eastAsia="Courier New"/>
          <w:b w:val="0"/>
          <w:i w:val="0"/>
          <w:sz w:val="18"/>
          <w:shd w:val="clear" w:fill="F2F2F2"/>
        </w:rPr>
        <w:t>NTAPS_MAX</w:t>
      </w:r>
      <w:r>
        <w:rPr>
          <w:b w:val="0"/>
          <w:i w:val="0"/>
        </w:rPr>
        <w:t xml:space="preserve"> and </w:t>
      </w:r>
      <w:r>
        <w:rPr>
          <w:rFonts w:ascii="Courier New" w:hAnsi="Courier New" w:eastAsia="Courier New"/>
          <w:b w:val="0"/>
          <w:i w:val="0"/>
          <w:sz w:val="18"/>
          <w:shd w:val="clear" w:fill="F2F2F2"/>
        </w:rPr>
        <w:t>CFG</w:t>
      </w:r>
      <w:r>
        <w:rPr>
          <w:b w:val="0"/>
          <w:i w:val="0"/>
        </w:rPr>
        <w:t xml:space="preserve"> writes while busy return </w:t>
      </w:r>
      <w:r>
        <w:rPr>
          <w:rFonts w:ascii="Courier New" w:hAnsi="Courier New" w:eastAsia="Courier New"/>
          <w:b w:val="0"/>
          <w:i w:val="0"/>
          <w:sz w:val="18"/>
          <w:shd w:val="clear" w:fill="F2F2F2"/>
        </w:rPr>
        <w:t>SLVERR</w:t>
      </w:r>
      <w:r>
        <w:rPr>
          <w:b w:val="0"/>
          <w:i w:val="0"/>
        </w:rPr>
        <w:t xml:space="preserve">, and a write to a read-only register returns </w:t>
      </w:r>
      <w:r>
        <w:rPr>
          <w:rFonts w:ascii="Courier New" w:hAnsi="Courier New" w:eastAsia="Courier New"/>
          <w:b w:val="0"/>
          <w:i w:val="0"/>
          <w:sz w:val="18"/>
          <w:shd w:val="clear" w:fill="F2F2F2"/>
        </w:rPr>
        <w:t>OKAY</w:t>
      </w:r>
      <w:r>
        <w:rPr>
          <w:b w:val="0"/>
          <w:i w:val="0"/>
        </w:rPr>
        <w:t xml:space="preserve"> and is ignored.</w:t>
      </w:r>
    </w:p>
    <w:p>
      <w:r>
        <w:rPr>
          <w:b w:val="0"/>
          <w:i w:val="0"/>
        </w:rPr>
        <w:t xml:space="preserve">Register map (offsets from the base address): </w:t>
      </w:r>
      <w:r>
        <w:rPr>
          <w:rFonts w:ascii="Courier New" w:hAnsi="Courier New" w:eastAsia="Courier New"/>
          <w:b w:val="0"/>
          <w:i w:val="0"/>
          <w:sz w:val="18"/>
          <w:shd w:val="clear" w:fill="F2F2F2"/>
        </w:rPr>
        <w:t>0x000 ID</w:t>
      </w:r>
      <w:r>
        <w:rPr>
          <w:b w:val="0"/>
          <w:i w:val="0"/>
        </w:rPr>
        <w:t xml:space="preserve"> (</w:t>
      </w:r>
      <w:r>
        <w:rPr>
          <w:rFonts w:ascii="Courier New" w:hAnsi="Courier New" w:eastAsia="Courier New"/>
          <w:b w:val="0"/>
          <w:i w:val="0"/>
          <w:sz w:val="18"/>
          <w:shd w:val="clear" w:fill="F2F2F2"/>
        </w:rPr>
        <w:t>"FIR0"</w:t>
      </w:r>
      <w:r>
        <w:rPr>
          <w:b w:val="0"/>
          <w:i w:val="0"/>
        </w:rPr>
        <w:t xml:space="preserve">), </w:t>
      </w:r>
      <w:r>
        <w:rPr>
          <w:rFonts w:ascii="Courier New" w:hAnsi="Courier New" w:eastAsia="Courier New"/>
          <w:b w:val="0"/>
          <w:i w:val="0"/>
          <w:sz w:val="18"/>
          <w:shd w:val="clear" w:fill="F2F2F2"/>
        </w:rPr>
        <w:t>0x004 CAPABILITY</w:t>
      </w:r>
      <w:r>
        <w:rPr>
          <w:b w:val="0"/>
          <w:i w:val="0"/>
        </w:rPr>
        <w:t xml:space="preserve"> (build parameters readable at run time), </w:t>
      </w:r>
      <w:r>
        <w:rPr>
          <w:rFonts w:ascii="Courier New" w:hAnsi="Courier New" w:eastAsia="Courier New"/>
          <w:b w:val="0"/>
          <w:i w:val="0"/>
          <w:sz w:val="18"/>
          <w:shd w:val="clear" w:fill="F2F2F2"/>
        </w:rPr>
        <w:t>0x008 CTRL</w:t>
      </w:r>
      <w:r>
        <w:rPr>
          <w:b w:val="0"/>
          <w:i w:val="0"/>
        </w:rPr>
        <w:t xml:space="preserve"> (</w:t>
      </w:r>
      <w:r>
        <w:rPr>
          <w:rFonts w:ascii="Courier New" w:hAnsi="Courier New" w:eastAsia="Courier New"/>
          <w:b w:val="0"/>
          <w:i w:val="0"/>
          <w:sz w:val="18"/>
          <w:shd w:val="clear" w:fill="F2F2F2"/>
        </w:rPr>
        <w:t>ENABLE</w:t>
      </w:r>
      <w:r>
        <w:rPr>
          <w:b w:val="0"/>
          <w:i w:val="0"/>
        </w:rPr>
        <w:t xml:space="preserve">, W1P </w:t>
      </w:r>
      <w:r>
        <w:rPr>
          <w:rFonts w:ascii="Courier New" w:hAnsi="Courier New" w:eastAsia="Courier New"/>
          <w:b w:val="0"/>
          <w:i w:val="0"/>
          <w:sz w:val="18"/>
          <w:shd w:val="clear" w:fill="F2F2F2"/>
        </w:rPr>
        <w:t>SOFT_RESET</w:t>
      </w:r>
      <w:r>
        <w:rPr>
          <w:b w:val="0"/>
          <w:i w:val="0"/>
        </w:rPr>
        <w:t xml:space="preserve">, </w:t>
      </w:r>
      <w:r>
        <w:rPr>
          <w:rFonts w:ascii="Courier New" w:hAnsi="Courier New" w:eastAsia="Courier New"/>
          <w:b w:val="0"/>
          <w:i w:val="0"/>
          <w:sz w:val="18"/>
          <w:shd w:val="clear" w:fill="F2F2F2"/>
        </w:rPr>
        <w:t>COEFF_COMMIT</w:t>
      </w:r>
      <w:r>
        <w:rPr>
          <w:b w:val="0"/>
          <w:i w:val="0"/>
        </w:rPr>
        <w:t xml:space="preserve">, </w:t>
      </w:r>
      <w:r>
        <w:rPr>
          <w:rFonts w:ascii="Courier New" w:hAnsi="Courier New" w:eastAsia="Courier New"/>
          <w:b w:val="0"/>
          <w:i w:val="0"/>
          <w:sz w:val="18"/>
          <w:shd w:val="clear" w:fill="F2F2F2"/>
        </w:rPr>
        <w:t>FLUSH</w:t>
      </w:r>
      <w:r>
        <w:rPr>
          <w:b w:val="0"/>
          <w:i w:val="0"/>
        </w:rPr>
        <w:t xml:space="preserve">, </w:t>
      </w:r>
      <w:r>
        <w:rPr>
          <w:rFonts w:ascii="Courier New" w:hAnsi="Courier New" w:eastAsia="Courier New"/>
          <w:b w:val="0"/>
          <w:i w:val="0"/>
          <w:sz w:val="18"/>
          <w:shd w:val="clear" w:fill="F2F2F2"/>
        </w:rPr>
        <w:t>CNT_CLR</w:t>
      </w:r>
      <w:r>
        <w:rPr>
          <w:b w:val="0"/>
          <w:i w:val="0"/>
        </w:rPr>
        <w:t xml:space="preserve">), </w:t>
      </w:r>
      <w:r>
        <w:rPr>
          <w:rFonts w:ascii="Courier New" w:hAnsi="Courier New" w:eastAsia="Courier New"/>
          <w:b w:val="0"/>
          <w:i w:val="0"/>
          <w:sz w:val="18"/>
          <w:shd w:val="clear" w:fill="F2F2F2"/>
        </w:rPr>
        <w:t>0x00C CFG</w:t>
      </w:r>
      <w:r>
        <w:rPr>
          <w:b w:val="0"/>
          <w:i w:val="0"/>
        </w:rPr>
        <w:t xml:space="preserve"> (</w:t>
      </w:r>
      <w:r>
        <w:rPr>
          <w:rFonts w:ascii="Courier New" w:hAnsi="Courier New" w:eastAsia="Courier New"/>
          <w:b w:val="0"/>
          <w:i w:val="0"/>
          <w:sz w:val="18"/>
          <w:shd w:val="clear" w:fill="F2F2F2"/>
        </w:rPr>
        <w:t>NTAPS</w:t>
      </w:r>
      <w:r>
        <w:rPr>
          <w:b w:val="0"/>
          <w:i w:val="0"/>
        </w:rPr>
        <w:t xml:space="preserve">, </w:t>
      </w:r>
      <w:r>
        <w:rPr>
          <w:rFonts w:ascii="Courier New" w:hAnsi="Courier New" w:eastAsia="Courier New"/>
          <w:b w:val="0"/>
          <w:i w:val="0"/>
          <w:sz w:val="18"/>
          <w:shd w:val="clear" w:fill="F2F2F2"/>
        </w:rPr>
        <w:t>ROUND_MODE</w:t>
      </w:r>
      <w:r>
        <w:rPr>
          <w:b w:val="0"/>
          <w:i w:val="0"/>
        </w:rPr>
        <w:t xml:space="preserve">, </w:t>
      </w:r>
      <w:r>
        <w:rPr>
          <w:rFonts w:ascii="Courier New" w:hAnsi="Courier New" w:eastAsia="Courier New"/>
          <w:b w:val="0"/>
          <w:i w:val="0"/>
          <w:sz w:val="18"/>
          <w:shd w:val="clear" w:fill="F2F2F2"/>
        </w:rPr>
        <w:t>SAT_MODE</w:t>
      </w:r>
      <w:r>
        <w:rPr>
          <w:b w:val="0"/>
          <w:i w:val="0"/>
        </w:rPr>
        <w:t xml:space="preserve">, </w:t>
      </w:r>
      <w:r>
        <w:rPr>
          <w:rFonts w:ascii="Courier New" w:hAnsi="Courier New" w:eastAsia="Courier New"/>
          <w:b w:val="0"/>
          <w:i w:val="0"/>
          <w:sz w:val="18"/>
          <w:shd w:val="clear" w:fill="F2F2F2"/>
        </w:rPr>
        <w:t>SYMMETRIC</w:t>
      </w:r>
      <w:r>
        <w:rPr>
          <w:b w:val="0"/>
          <w:i w:val="0"/>
        </w:rPr>
        <w:t xml:space="preserve">), </w:t>
      </w:r>
      <w:r>
        <w:rPr>
          <w:rFonts w:ascii="Courier New" w:hAnsi="Courier New" w:eastAsia="Courier New"/>
          <w:b w:val="0"/>
          <w:i w:val="0"/>
          <w:sz w:val="18"/>
          <w:shd w:val="clear" w:fill="F2F2F2"/>
        </w:rPr>
        <w:t>0x010 STATUS</w:t>
      </w:r>
      <w:r>
        <w:rPr>
          <w:b w:val="0"/>
          <w:i w:val="0"/>
        </w:rPr>
        <w:t xml:space="preserve">, </w:t>
      </w:r>
      <w:r>
        <w:rPr>
          <w:rFonts w:ascii="Courier New" w:hAnsi="Courier New" w:eastAsia="Courier New"/>
          <w:b w:val="0"/>
          <w:i w:val="0"/>
          <w:sz w:val="18"/>
          <w:shd w:val="clear" w:fill="F2F2F2"/>
        </w:rPr>
        <w:t>0x014 IRQ_STATUS</w:t>
      </w:r>
      <w:r>
        <w:rPr>
          <w:b w:val="0"/>
          <w:i w:val="0"/>
        </w:rPr>
        <w:t xml:space="preserve"> (RW1C), </w:t>
      </w:r>
      <w:r>
        <w:rPr>
          <w:rFonts w:ascii="Courier New" w:hAnsi="Courier New" w:eastAsia="Courier New"/>
          <w:b w:val="0"/>
          <w:i w:val="0"/>
          <w:sz w:val="18"/>
          <w:shd w:val="clear" w:fill="F2F2F2"/>
        </w:rPr>
        <w:t>0x018 IRQ_ENABLE</w:t>
      </w:r>
      <w:r>
        <w:rPr>
          <w:b w:val="0"/>
          <w:i w:val="0"/>
        </w:rPr>
        <w:t xml:space="preserve">, </w:t>
      </w:r>
      <w:r>
        <w:rPr>
          <w:rFonts w:ascii="Courier New" w:hAnsi="Courier New" w:eastAsia="Courier New"/>
          <w:b w:val="0"/>
          <w:i w:val="0"/>
          <w:sz w:val="18"/>
          <w:shd w:val="clear" w:fill="F2F2F2"/>
        </w:rPr>
        <w:t>0x01C SAMPLE_CNT</w:t>
      </w:r>
      <w:r>
        <w:rPr>
          <w:b w:val="0"/>
          <w:i w:val="0"/>
        </w:rPr>
        <w:t xml:space="preserve">, </w:t>
      </w:r>
      <w:r>
        <w:rPr>
          <w:rFonts w:ascii="Courier New" w:hAnsi="Courier New" w:eastAsia="Courier New"/>
          <w:b w:val="0"/>
          <w:i w:val="0"/>
          <w:sz w:val="18"/>
          <w:shd w:val="clear" w:fill="F2F2F2"/>
        </w:rPr>
        <w:t>0x020 FRAME_CNT</w:t>
      </w:r>
      <w:r>
        <w:rPr>
          <w:b w:val="0"/>
          <w:i w:val="0"/>
        </w:rPr>
        <w:t xml:space="preserve">, </w:t>
      </w:r>
      <w:r>
        <w:rPr>
          <w:rFonts w:ascii="Courier New" w:hAnsi="Courier New" w:eastAsia="Courier New"/>
          <w:b w:val="0"/>
          <w:i w:val="0"/>
          <w:sz w:val="18"/>
          <w:shd w:val="clear" w:fill="F2F2F2"/>
        </w:rPr>
        <w:t>0x400 + 4i COEFF[i]</w:t>
      </w:r>
      <w:r>
        <w:rPr>
          <w:b w:val="0"/>
          <w:i w:val="0"/>
        </w:rPr>
        <w:t>.</w:t>
      </w:r>
    </w:p>
    <w:p>
      <w:r>
        <w:rPr>
          <w:b w:val="0"/>
          <w:i w:val="0"/>
        </w:rPr>
        <w:t xml:space="preserve">AXI4-Stream: </w:t>
      </w:r>
      <w:r>
        <w:rPr>
          <w:rFonts w:ascii="Courier New" w:hAnsi="Courier New" w:eastAsia="Courier New"/>
          <w:b w:val="0"/>
          <w:i w:val="0"/>
          <w:sz w:val="18"/>
          <w:shd w:val="clear" w:fill="F2F2F2"/>
        </w:rPr>
        <w:t>TDATA</w:t>
      </w:r>
      <w:r>
        <w:rPr>
          <w:b w:val="0"/>
          <w:i w:val="0"/>
        </w:rPr>
        <w:t xml:space="preserve"> and </w:t>
      </w:r>
      <w:r>
        <w:rPr>
          <w:rFonts w:ascii="Courier New" w:hAnsi="Courier New" w:eastAsia="Courier New"/>
          <w:b w:val="0"/>
          <w:i w:val="0"/>
          <w:sz w:val="18"/>
          <w:shd w:val="clear" w:fill="F2F2F2"/>
        </w:rPr>
        <w:t>TLAST</w:t>
      </w:r>
      <w:r>
        <w:rPr>
          <w:b w:val="0"/>
          <w:i w:val="0"/>
        </w:rPr>
        <w:t xml:space="preserve"> stay stable while </w:t>
      </w:r>
      <w:r>
        <w:rPr>
          <w:rFonts w:ascii="Courier New" w:hAnsi="Courier New" w:eastAsia="Courier New"/>
          <w:b w:val="0"/>
          <w:i w:val="0"/>
          <w:sz w:val="18"/>
          <w:shd w:val="clear" w:fill="F2F2F2"/>
        </w:rPr>
        <w:t>TVALID &amp;&amp; !TREADY</w:t>
      </w:r>
      <w:r>
        <w:rPr>
          <w:b w:val="0"/>
          <w:i w:val="0"/>
        </w:rPr>
        <w:t xml:space="preserve">, because the output is the FIFO's read register. </w:t>
      </w:r>
      <w:r>
        <w:rPr>
          <w:rFonts w:ascii="Courier New" w:hAnsi="Courier New" w:eastAsia="Courier New"/>
          <w:b w:val="0"/>
          <w:i w:val="0"/>
          <w:sz w:val="18"/>
          <w:shd w:val="clear" w:fill="F2F2F2"/>
        </w:rPr>
        <w:t>s_axis_tready</w:t>
      </w:r>
      <w:r>
        <w:rPr>
          <w:b w:val="0"/>
          <w:i w:val="0"/>
        </w:rPr>
        <w:t xml:space="preserve"> is high during reset on purpose, since a compliant master doesn't present anything then. The synthesis run assumes inputs arrive 0.35 ns after the clock edge and outputs are needed 0.15 ns before the next one, at the typical corner with an ideal clock and no wires (</w:t>
      </w:r>
      <w:r>
        <w:rPr>
          <w:rFonts w:ascii="Courier New" w:hAnsi="Courier New" w:eastAsia="Courier New"/>
          <w:b w:val="0"/>
          <w:i w:val="0"/>
          <w:sz w:val="18"/>
          <w:shd w:val="clear" w:fill="F2F2F2"/>
        </w:rPr>
        <w:t>constraints/axis_fir_top.sdc</w:t>
      </w:r>
      <w:r>
        <w:rPr>
          <w:b w:val="0"/>
          <w:i w:val="0"/>
        </w:rPr>
        <w:t>).</w:t>
      </w:r>
    </w:p>
    <w:p>
      <w:pPr>
        <w:pBdr>
          <w:bottom w:val="single" w:sz="6" w:space="1" w:color="999999"/>
        </w:pBdr>
      </w:pPr>
    </w:p>
    <w:p>
      <w:pPr>
        <w:pStyle w:val="Heading2"/>
      </w:pPr>
      <w:r>
        <w:t>G. Verification and testing</w:t>
      </w:r>
    </w:p>
    <w:p>
      <w:pPr>
        <w:pStyle w:val="Heading3"/>
      </w:pPr>
      <w:r>
        <w:t>G.1 Verification environment</w:t>
      </w:r>
    </w:p>
    <w:p>
      <w:r>
        <w:rPr>
          <w:b w:val="0"/>
          <w:i w:val="0"/>
        </w:rPr>
        <w:t xml:space="preserve">The testbench is cocotb 2.x on Icarus Verilog 12. It has an AXI4-Lite driver with a protocol monitor, an AXI4-Stream driver and sink with a protocol monitor, and a </w:t>
      </w:r>
      <w:r>
        <w:rPr>
          <w:b/>
          <w:i w:val="0"/>
        </w:rPr>
        <w:t>bit-exact integer reference model</w:t>
      </w:r>
      <w:r>
        <w:rPr>
          <w:b w:val="0"/>
          <w:i w:val="0"/>
        </w:rPr>
        <w:t xml:space="preserve"> (</w:t>
      </w:r>
      <w:r>
        <w:rPr>
          <w:rFonts w:ascii="Courier New" w:hAnsi="Courier New" w:eastAsia="Courier New"/>
          <w:b w:val="0"/>
          <w:i w:val="0"/>
          <w:sz w:val="18"/>
          <w:shd w:val="clear" w:fill="F2F2F2"/>
        </w:rPr>
        <w:t>tb/cocotb/model/fir_ref.py</w:t>
      </w:r>
      <w:r>
        <w:rPr>
          <w:b w:val="0"/>
          <w:i w:val="0"/>
        </w:rPr>
        <w:t xml:space="preserve">). The model uses integer arithmetic only and mirrors the RTL line for line, so every comparison is exact equality with no tolerance. I checked the model itself against a floating-point convolution: the worst difference is 0.4999 LSB, the exact bound for correct rounding. There are four suites, each with its own wrapper in </w:t>
      </w:r>
      <w:r>
        <w:rPr>
          <w:rFonts w:ascii="Courier New" w:hAnsi="Courier New" w:eastAsia="Courier New"/>
          <w:b w:val="0"/>
          <w:i w:val="0"/>
          <w:sz w:val="18"/>
          <w:shd w:val="clear" w:fill="F2F2F2"/>
        </w:rPr>
        <w:t>tb/sv/</w:t>
      </w:r>
      <w:r>
        <w:rPr>
          <w:b w:val="0"/>
          <w:i w:val="0"/>
        </w:rPr>
        <w:t xml:space="preserve">: control plane (18 tests, two of them added in revision 3), stream and flow control (12), arithmetic (12) and full integration (15, eight of them added in revision 3, see G.8 and G.10). It's a Python environment with directed and constrained-random tests, not UVM. The same suites also run under Verilator 5.052 with the bound assertions and cover points (G.8). There's </w:t>
      </w:r>
      <w:r>
        <w:rPr>
          <w:b/>
          <w:i w:val="0"/>
        </w:rPr>
        <w:t>no formal proof</w:t>
      </w:r>
      <w:r>
        <w:rPr>
          <w:b w:val="0"/>
          <w:i w:val="0"/>
        </w:rPr>
        <w:t>.</w:t>
      </w:r>
    </w:p>
    <w:p>
      <w:pPr>
        <w:pStyle w:val="Heading3"/>
      </w:pPr>
      <w:r>
        <w:t>G.2 Measured results</w:t>
      </w:r>
    </w:p>
    <w:p>
      <w:pPr>
        <w:spacing w:after="0"/>
        <w:ind w:left="216"/>
        <w:shd w:val="clear" w:fill="F5F5F5"/>
      </w:pPr>
      <w:r>
        <w:rPr>
          <w:rFonts w:ascii="Courier New" w:hAnsi="Courier New" w:eastAsia="Courier New"/>
          <w:sz w:val="16"/>
        </w:rPr>
        <w:t>Control plane, stream path and full integration (baseline `make check`, default builds):</w:t>
      </w:r>
    </w:p>
    <w:p>
      <w:pPr>
        <w:spacing w:after="0"/>
        <w:ind w:left="216"/>
        <w:shd w:val="clear" w:fill="F5F5F5"/>
      </w:pPr>
      <w:r>
        <w:rPr>
          <w:rFonts w:ascii="Courier New" w:hAnsi="Courier New" w:eastAsia="Courier New"/>
          <w:sz w:val="16"/>
        </w:rPr>
        <w:t xml:space="preserve">  AXI4-Lite control plane : TESTS=16 PASS=16 FAIL=0 SKIP=0</w:t>
      </w:r>
    </w:p>
    <w:p>
      <w:pPr>
        <w:spacing w:after="0"/>
        <w:ind w:left="216"/>
        <w:shd w:val="clear" w:fill="F5F5F5"/>
      </w:pPr>
      <w:r>
        <w:rPr>
          <w:rFonts w:ascii="Courier New" w:hAnsi="Courier New" w:eastAsia="Courier New"/>
          <w:sz w:val="16"/>
        </w:rPr>
        <w:t xml:space="preserve">  AXI4-Stream flow control: TESTS=12 PASS=12 FAIL=0 SKIP=0 (largest run: 100000 beats matched exactly)</w:t>
      </w:r>
    </w:p>
    <w:p>
      <w:pPr>
        <w:spacing w:after="0"/>
        <w:ind w:left="216"/>
        <w:shd w:val="clear" w:fill="F5F5F5"/>
      </w:pPr>
      <w:r>
        <w:rPr>
          <w:rFonts w:ascii="Courier New" w:hAnsi="Courier New" w:eastAsia="Courier New"/>
          <w:sz w:val="16"/>
        </w:rPr>
        <w:t xml:space="preserve">  full IP, MAC_UNITS=8    : TESTS=7 PASS=7 FAIL=0 SKIP=0</w:t>
      </w:r>
    </w:p>
    <w:p>
      <w:pPr>
        <w:spacing w:after="0"/>
        <w:ind w:left="216"/>
        <w:shd w:val="clear" w:fill="F5F5F5"/>
      </w:pPr>
      <w:r>
        <w:rPr>
          <w:rFonts w:ascii="Courier New" w:hAnsi="Courier New" w:eastAsia="Courier New"/>
          <w:sz w:val="16"/>
        </w:rPr>
        <w:t xml:space="preserve">    initiation interval  N=32 sym=0 MAC_UNITS=8 -&gt; predicted 4, measured 4.027</w:t>
      </w:r>
    </w:p>
    <w:p>
      <w:pPr>
        <w:spacing w:after="0"/>
        <w:ind w:left="216"/>
        <w:shd w:val="clear" w:fill="F5F5F5"/>
      </w:pPr>
      <w:r>
        <w:rPr>
          <w:rFonts w:ascii="Courier New" w:hAnsi="Courier New" w:eastAsia="Courier New"/>
          <w:sz w:val="16"/>
        </w:rPr>
        <w:t xml:space="preserve">    initiation interval  N=32 sym=1 MAC_UNITS=8 -&gt; predicted 2, measured 2.027</w:t>
      </w:r>
    </w:p>
    <w:p>
      <w:pPr>
        <w:spacing w:after="0"/>
        <w:ind w:left="216"/>
        <w:shd w:val="clear" w:fill="F5F5F5"/>
      </w:pPr>
      <w:r>
        <w:rPr>
          <w:rFonts w:ascii="Courier New" w:hAnsi="Courier New" w:eastAsia="Courier New"/>
          <w:sz w:val="16"/>
        </w:rPr>
        <w:t xml:space="preserve">    initiation interval  N=8 sym=0 MAC_UNITS=8 -&gt; predicted 1, measured 1.028</w:t>
      </w:r>
    </w:p>
    <w:p>
      <w:pPr>
        <w:spacing w:after="0"/>
        <w:ind w:left="216"/>
        <w:shd w:val="clear" w:fill="F5F5F5"/>
      </w:pPr>
      <w:r>
        <w:rPr>
          <w:rFonts w:ascii="Courier New" w:hAnsi="Courier New" w:eastAsia="Courier New"/>
          <w:sz w:val="16"/>
        </w:rPr>
        <w:t xml:space="preserve">    initiation interval  N=1 sym=0 MAC_UNITS=8 -&gt; predicted 1, measured 1.028</w:t>
      </w:r>
    </w:p>
    <w:p>
      <w:pPr>
        <w:spacing w:after="0"/>
        <w:ind w:left="216"/>
        <w:shd w:val="clear" w:fill="F5F5F5"/>
      </w:pPr>
      <w:r>
        <w:rPr>
          <w:rFonts w:ascii="Courier New" w:hAnsi="Courier New" w:eastAsia="Courier New"/>
          <w:sz w:val="16"/>
        </w:rPr>
        <w:t xml:space="preserve">    1800 samples across 6 configurations: BIT-EXACT (MAC_UNITS=8)</w:t>
      </w:r>
    </w:p>
    <w:p>
      <w:pPr>
        <w:spacing w:after="0"/>
        <w:ind w:left="216"/>
        <w:shd w:val="clear" w:fill="F5F5F5"/>
      </w:pPr>
      <w:r>
        <w:rPr>
          <w:rFonts w:ascii="Courier New" w:hAnsi="Courier New" w:eastAsia="Courier New"/>
          <w:sz w:val="16"/>
        </w:rPr>
        <w:t xml:space="preserve">    elab_sweep: all configurations clean (no latches, no tri-states, no loops)</w:t>
      </w:r>
    </w:p>
    <w:p>
      <w:pPr>
        <w:spacing w:after="0"/>
        <w:ind w:left="216"/>
        <w:shd w:val="clear" w:fill="F5F5F5"/>
      </w:pPr>
      <w:r>
        <w:rPr>
          <w:rFonts w:ascii="Courier New" w:hAnsi="Courier New" w:eastAsia="Courier New"/>
          <w:sz w:val="16"/>
        </w:rPr>
        <w:t xml:space="preserve">    RESULT: derivation holds</w:t>
      </w:r>
    </w:p>
    <w:p>
      <w:pPr>
        <w:spacing w:after="0"/>
        <w:ind w:left="216"/>
        <w:shd w:val="clear" w:fill="F5F5F5"/>
      </w:pPr>
      <w:r>
        <w:rPr>
          <w:rFonts w:ascii="Courier New" w:hAnsi="Courier New" w:eastAsia="Courier New"/>
          <w:sz w:val="16"/>
        </w:rPr>
        <w:t xml:space="preserve">    worst |model - float| = 0.4999 output LSB (N=8, symmetric=False)</w:t>
      </w:r>
    </w:p>
    <w:p>
      <w:pPr>
        <w:spacing w:after="0"/>
        <w:ind w:left="216"/>
        <w:shd w:val="clear" w:fill="F5F5F5"/>
      </w:pPr>
      <w:r>
        <w:rPr>
          <w:rFonts w:ascii="Courier New" w:hAnsi="Courier New" w:eastAsia="Courier New"/>
          <w:sz w:val="16"/>
        </w:rPr>
        <w:t xml:space="preserve">    comb-independence: all checks pass (6 properties on axis_fir_top)</w:t>
      </w:r>
    </w:p>
    <w:p>
      <w:pPr>
        <w:spacing w:after="0"/>
        <w:ind w:left="216"/>
        <w:shd w:val="clear" w:fill="F5F5F5"/>
      </w:pPr>
      <w:r>
        <w:rPr>
          <w:rFonts w:ascii="Courier New" w:hAnsi="Courier New" w:eastAsia="Courier New"/>
          <w:sz w:val="16"/>
        </w:rPr>
        <w:t xml:space="preserve"> </w:t>
      </w:r>
    </w:p>
    <w:p>
      <w:pPr>
        <w:spacing w:after="0"/>
        <w:ind w:left="216"/>
        <w:shd w:val="clear" w:fill="F5F5F5"/>
      </w:pPr>
      <w:r>
        <w:rPr>
          <w:rFonts w:ascii="Courier New" w:hAnsi="Courier New" w:eastAsia="Courier New"/>
          <w:sz w:val="16"/>
        </w:rPr>
        <w:t>Parameter sweeps (make sweep): control plane at five (NTAPS_MAX, MAC_UNITS, SYMMETRIC_EN) builds, stream path at five FIFO / pipe configurations:</w:t>
      </w:r>
    </w:p>
    <w:p>
      <w:pPr>
        <w:spacing w:after="0"/>
        <w:ind w:left="216"/>
        <w:shd w:val="clear" w:fill="F5F5F5"/>
      </w:pPr>
      <w:r>
        <w:rPr>
          <w:rFonts w:ascii="Courier New" w:hAnsi="Courier New" w:eastAsia="Courier New"/>
          <w:sz w:val="16"/>
        </w:rPr>
        <w:t xml:space="preserve">  csr: NTAPS_MAX=64 MAC_UNITS=8 SYM=1          TESTS=16 PASS=16 FAIL=0 SKIP=0</w:t>
      </w:r>
    </w:p>
    <w:p>
      <w:pPr>
        <w:spacing w:after="0"/>
        <w:ind w:left="216"/>
        <w:shd w:val="clear" w:fill="F5F5F5"/>
      </w:pPr>
      <w:r>
        <w:rPr>
          <w:rFonts w:ascii="Courier New" w:hAnsi="Courier New" w:eastAsia="Courier New"/>
          <w:sz w:val="16"/>
        </w:rPr>
        <w:t xml:space="preserve">  csr: NTAPS_MAX=32 MAC_UNITS=4 SYM=1          TESTS=16 PASS=16 FAIL=0 SKIP=0</w:t>
      </w:r>
    </w:p>
    <w:p>
      <w:pPr>
        <w:spacing w:after="0"/>
        <w:ind w:left="216"/>
        <w:shd w:val="clear" w:fill="F5F5F5"/>
      </w:pPr>
      <w:r>
        <w:rPr>
          <w:rFonts w:ascii="Courier New" w:hAnsi="Courier New" w:eastAsia="Courier New"/>
          <w:sz w:val="16"/>
        </w:rPr>
        <w:t xml:space="preserve">  csr: NTAPS_MAX=16 MAC_UNITS=8 SYM=1          TESTS=16 PASS=16 FAIL=0 SKIP=0</w:t>
      </w:r>
    </w:p>
    <w:p>
      <w:pPr>
        <w:spacing w:after="0"/>
        <w:ind w:left="216"/>
        <w:shd w:val="clear" w:fill="F5F5F5"/>
      </w:pPr>
      <w:r>
        <w:rPr>
          <w:rFonts w:ascii="Courier New" w:hAnsi="Courier New" w:eastAsia="Courier New"/>
          <w:sz w:val="16"/>
        </w:rPr>
        <w:t xml:space="preserve">  csr: NTAPS_MAX=128 MAC_UNITS=16 SYM=1        TESTS=16 PASS=16 FAIL=0 SKIP=0</w:t>
      </w:r>
    </w:p>
    <w:p>
      <w:pPr>
        <w:spacing w:after="0"/>
        <w:ind w:left="216"/>
        <w:shd w:val="clear" w:fill="F5F5F5"/>
      </w:pPr>
      <w:r>
        <w:rPr>
          <w:rFonts w:ascii="Courier New" w:hAnsi="Courier New" w:eastAsia="Courier New"/>
          <w:sz w:val="16"/>
        </w:rPr>
        <w:t xml:space="preserve">  csr: NTAPS_MAX=256 MAC_UNITS=1 SYM=0         TESTS=16 PASS=16 FAIL=0 SKIP=0</w:t>
      </w:r>
    </w:p>
    <w:p>
      <w:pPr>
        <w:spacing w:after="0"/>
        <w:ind w:left="216"/>
        <w:shd w:val="clear" w:fill="F5F5F5"/>
      </w:pPr>
      <w:r>
        <w:rPr>
          <w:rFonts w:ascii="Courier New" w:hAnsi="Courier New" w:eastAsia="Courier New"/>
          <w:sz w:val="16"/>
        </w:rPr>
        <w:t xml:space="preserve">  stream: D=16 IN=8 OUT=8 PIPE=4               TESTS=12 PASS=12 FAIL=0 SKIP=0</w:t>
      </w:r>
    </w:p>
    <w:p>
      <w:pPr>
        <w:spacing w:after="0"/>
        <w:ind w:left="216"/>
        <w:shd w:val="clear" w:fill="F5F5F5"/>
      </w:pPr>
      <w:r>
        <w:rPr>
          <w:rFonts w:ascii="Courier New" w:hAnsi="Courier New" w:eastAsia="Courier New"/>
          <w:sz w:val="16"/>
        </w:rPr>
        <w:t xml:space="preserve">  stream: D=16 IN=2 OUT=4 PIPE=2               TESTS=12 PASS=12 FAIL=0 SKIP=0</w:t>
      </w:r>
    </w:p>
    <w:p>
      <w:pPr>
        <w:spacing w:after="0"/>
        <w:ind w:left="216"/>
        <w:shd w:val="clear" w:fill="F5F5F5"/>
      </w:pPr>
      <w:r>
        <w:rPr>
          <w:rFonts w:ascii="Courier New" w:hAnsi="Courier New" w:eastAsia="Courier New"/>
          <w:sz w:val="16"/>
        </w:rPr>
        <w:t xml:space="preserve">  stream: D=16 IN=4 OUT=32 PIPE=16             TESTS=12 PASS=12 FAIL=0 SKIP=0</w:t>
      </w:r>
    </w:p>
    <w:p>
      <w:pPr>
        <w:spacing w:after="0"/>
        <w:ind w:left="216"/>
        <w:shd w:val="clear" w:fill="F5F5F5"/>
      </w:pPr>
      <w:r>
        <w:rPr>
          <w:rFonts w:ascii="Courier New" w:hAnsi="Courier New" w:eastAsia="Courier New"/>
          <w:sz w:val="16"/>
        </w:rPr>
        <w:t xml:space="preserve">  stream: D=8 IN=8 OUT=8 PIPE=1                TESTS=12 PASS=12 FAIL=0 SKIP=0</w:t>
      </w:r>
    </w:p>
    <w:p>
      <w:pPr>
        <w:spacing w:after="0"/>
        <w:ind w:left="216"/>
        <w:shd w:val="clear" w:fill="F5F5F5"/>
      </w:pPr>
      <w:r>
        <w:rPr>
          <w:rFonts w:ascii="Courier New" w:hAnsi="Courier New" w:eastAsia="Courier New"/>
          <w:sz w:val="16"/>
        </w:rPr>
        <w:t xml:space="preserve">  stream: D=32 IN=16 OUT=16 PIPE=8             TESTS=12 PASS=12 FAIL=0 SKIP=0</w:t>
      </w:r>
    </w:p>
    <w:p>
      <w:pPr>
        <w:spacing w:after="0"/>
        <w:ind w:left="216"/>
        <w:shd w:val="clear" w:fill="F5F5F5"/>
      </w:pPr>
      <w:r>
        <w:rPr>
          <w:rFonts w:ascii="Courier New" w:hAnsi="Courier New" w:eastAsia="Courier New"/>
          <w:sz w:val="16"/>
        </w:rPr>
        <w:t xml:space="preserve"> </w:t>
      </w:r>
    </w:p>
    <w:p>
      <w:pPr>
        <w:spacing w:after="0"/>
        <w:ind w:left="216"/>
        <w:shd w:val="clear" w:fill="F5F5F5"/>
      </w:pPr>
      <w:r>
        <w:rPr>
          <w:rFonts w:ascii="Courier New" w:hAnsi="Courier New" w:eastAsia="Courier New"/>
          <w:sz w:val="16"/>
        </w:rPr>
        <w:t>Fold sweep (make fold-sweep): full-IP suite (7 tests) at NTAPS_MAX=32 for every MAC_UNITS; all runs bit-identical to the fold-agnostic model:</w:t>
      </w:r>
    </w:p>
    <w:p>
      <w:pPr>
        <w:spacing w:after="0"/>
        <w:ind w:left="216"/>
        <w:shd w:val="clear" w:fill="F5F5F5"/>
      </w:pPr>
      <w:r>
        <w:rPr>
          <w:rFonts w:ascii="Courier New" w:hAnsi="Courier New" w:eastAsia="Courier New"/>
          <w:sz w:val="16"/>
        </w:rPr>
        <w:t xml:space="preserve">  MAC_UNITS=1                        TESTS=7 PASS=7 FAIL=0 SKIP=0</w:t>
      </w:r>
    </w:p>
    <w:p>
      <w:pPr>
        <w:spacing w:after="0"/>
        <w:ind w:left="216"/>
        <w:shd w:val="clear" w:fill="F5F5F5"/>
      </w:pPr>
      <w:r>
        <w:rPr>
          <w:rFonts w:ascii="Courier New" w:hAnsi="Courier New" w:eastAsia="Courier New"/>
          <w:sz w:val="16"/>
        </w:rPr>
        <w:t xml:space="preserve">  MAC_UNITS=2                        TESTS=7 PASS=7 FAIL=0 SKIP=0</w:t>
      </w:r>
    </w:p>
    <w:p>
      <w:pPr>
        <w:spacing w:after="0"/>
        <w:ind w:left="216"/>
        <w:shd w:val="clear" w:fill="F5F5F5"/>
      </w:pPr>
      <w:r>
        <w:rPr>
          <w:rFonts w:ascii="Courier New" w:hAnsi="Courier New" w:eastAsia="Courier New"/>
          <w:sz w:val="16"/>
        </w:rPr>
        <w:t xml:space="preserve">  MAC_UNITS=4                        TESTS=7 PASS=7 FAIL=0 SKIP=0</w:t>
      </w:r>
    </w:p>
    <w:p>
      <w:pPr>
        <w:spacing w:after="0"/>
        <w:ind w:left="216"/>
        <w:shd w:val="clear" w:fill="F5F5F5"/>
      </w:pPr>
      <w:r>
        <w:rPr>
          <w:rFonts w:ascii="Courier New" w:hAnsi="Courier New" w:eastAsia="Courier New"/>
          <w:sz w:val="16"/>
        </w:rPr>
        <w:t xml:space="preserve">  MAC_UNITS=8                        TESTS=7 PASS=7 FAIL=0 SKIP=0</w:t>
      </w:r>
    </w:p>
    <w:p>
      <w:pPr>
        <w:spacing w:after="0"/>
        <w:ind w:left="216"/>
        <w:shd w:val="clear" w:fill="F5F5F5"/>
      </w:pPr>
      <w:r>
        <w:rPr>
          <w:rFonts w:ascii="Courier New" w:hAnsi="Courier New" w:eastAsia="Courier New"/>
          <w:sz w:val="16"/>
        </w:rPr>
        <w:t xml:space="preserve">  MAC_UNITS=16                       TESTS=7 PASS=7 FAIL=0 SKIP=0</w:t>
      </w:r>
    </w:p>
    <w:p>
      <w:pPr>
        <w:spacing w:after="0"/>
        <w:ind w:left="216"/>
        <w:shd w:val="clear" w:fill="F5F5F5"/>
      </w:pPr>
      <w:r>
        <w:rPr>
          <w:rFonts w:ascii="Courier New" w:hAnsi="Courier New" w:eastAsia="Courier New"/>
          <w:sz w:val="16"/>
        </w:rPr>
        <w:t xml:space="preserve">  MAC_UNITS=32                       TESTS=7 PASS=7 FAIL=0 SKIP=0</w:t>
      </w:r>
    </w:p>
    <w:p>
      <w:pPr>
        <w:spacing w:after="0"/>
        <w:ind w:left="216"/>
        <w:shd w:val="clear" w:fill="F5F5F5"/>
      </w:pPr>
      <w:r>
        <w:rPr>
          <w:rFonts w:ascii="Courier New" w:hAnsi="Courier New" w:eastAsia="Courier New"/>
          <w:sz w:val="16"/>
        </w:rPr>
        <w:t xml:space="preserve"> </w:t>
      </w:r>
    </w:p>
    <w:p>
      <w:pPr>
        <w:spacing w:after="0"/>
        <w:ind w:left="216"/>
        <w:shd w:val="clear" w:fill="F5F5F5"/>
      </w:pPr>
      <w:r>
        <w:rPr>
          <w:rFonts w:ascii="Courier New" w:hAnsi="Courier New" w:eastAsia="Courier New"/>
          <w:sz w:val="16"/>
        </w:rPr>
        <w:t>Arithmetic suite on the final RTL (repaired wrapper, one pass per sample, MAC_UNITS = NTAPS_MAX):</w:t>
      </w:r>
    </w:p>
    <w:p>
      <w:pPr>
        <w:spacing w:after="0"/>
        <w:ind w:left="216"/>
        <w:shd w:val="clear" w:fill="F5F5F5"/>
      </w:pPr>
      <w:r>
        <w:rPr>
          <w:rFonts w:ascii="Courier New" w:hAnsi="Courier New" w:eastAsia="Courier New"/>
          <w:sz w:val="16"/>
        </w:rPr>
        <w:t xml:space="preserve">  NTAPS_MAX=16: TESTS=12 PASS=12 FAIL=0 SKIP=0</w:t>
      </w:r>
    </w:p>
    <w:p>
      <w:pPr>
        <w:spacing w:after="0"/>
        <w:ind w:left="216"/>
        <w:shd w:val="clear" w:fill="F5F5F5"/>
      </w:pPr>
      <w:r>
        <w:rPr>
          <w:rFonts w:ascii="Courier New" w:hAnsi="Courier New" w:eastAsia="Courier New"/>
          <w:sz w:val="16"/>
        </w:rPr>
        <w:t xml:space="preserve">      LATENCY = 9 cycles, ACC_W = 36 bits (both confirmed)</w:t>
      </w:r>
    </w:p>
    <w:p>
      <w:pPr>
        <w:spacing w:after="0"/>
        <w:ind w:left="216"/>
        <w:shd w:val="clear" w:fill="F5F5F5"/>
      </w:pPr>
      <w:r>
        <w:rPr>
          <w:rFonts w:ascii="Courier New" w:hAnsi="Courier New" w:eastAsia="Courier New"/>
          <w:sz w:val="16"/>
        </w:rPr>
        <w:t xml:space="preserve">      peak |accumulator| = 17179869184, ACC_W bound = 34359738368 (50.0% of range, never exceeded)</w:t>
      </w:r>
    </w:p>
    <w:p>
      <w:pPr>
        <w:spacing w:after="0"/>
        <w:ind w:left="216"/>
        <w:shd w:val="clear" w:fill="F5F5F5"/>
      </w:pPr>
      <w:r>
        <w:rPr>
          <w:rFonts w:ascii="Courier New" w:hAnsi="Courier New" w:eastAsia="Courier New"/>
          <w:sz w:val="16"/>
        </w:rPr>
        <w:t xml:space="preserve">      24000 samples across 20 coefficient sets, all 6 mode pairs: BIT-EXACT</w:t>
      </w:r>
    </w:p>
    <w:p>
      <w:pPr>
        <w:spacing w:after="0"/>
        <w:ind w:left="216"/>
        <w:shd w:val="clear" w:fill="F5F5F5"/>
      </w:pPr>
      <w:r>
        <w:rPr>
          <w:rFonts w:ascii="Courier New" w:hAnsi="Courier New" w:eastAsia="Courier New"/>
          <w:sz w:val="16"/>
        </w:rPr>
        <w:t xml:space="preserve">  NTAPS_MAX=64: TESTS=12 PASS=12 FAIL=0 SKIP=0</w:t>
      </w:r>
    </w:p>
    <w:p>
      <w:pPr>
        <w:spacing w:after="0"/>
        <w:ind w:left="216"/>
        <w:shd w:val="clear" w:fill="F5F5F5"/>
      </w:pPr>
      <w:r>
        <w:rPr>
          <w:rFonts w:ascii="Courier New" w:hAnsi="Courier New" w:eastAsia="Courier New"/>
          <w:sz w:val="16"/>
        </w:rPr>
        <w:t xml:space="preserve">      LATENCY = 11 cycles, ACC_W = 38 bits (both confirmed)</w:t>
      </w:r>
    </w:p>
    <w:p>
      <w:pPr>
        <w:spacing w:after="0"/>
        <w:ind w:left="216"/>
        <w:shd w:val="clear" w:fill="F5F5F5"/>
      </w:pPr>
      <w:r>
        <w:rPr>
          <w:rFonts w:ascii="Courier New" w:hAnsi="Courier New" w:eastAsia="Courier New"/>
          <w:sz w:val="16"/>
        </w:rPr>
        <w:t xml:space="preserve">      peak |accumulator| = 68719476736, ACC_W bound = 137438953472 (50.0% of range, never exceeded)</w:t>
      </w:r>
    </w:p>
    <w:p>
      <w:pPr>
        <w:spacing w:after="0"/>
        <w:ind w:left="216"/>
        <w:shd w:val="clear" w:fill="F5F5F5"/>
      </w:pPr>
      <w:r>
        <w:rPr>
          <w:rFonts w:ascii="Courier New" w:hAnsi="Courier New" w:eastAsia="Courier New"/>
          <w:sz w:val="16"/>
        </w:rPr>
        <w:t xml:space="preserve">      24000 samples across 20 coefficient sets, all 6 mode pairs: BIT-EXACT</w:t>
      </w:r>
    </w:p>
    <w:p>
      <w:pPr>
        <w:spacing w:after="0"/>
        <w:ind w:left="216"/>
        <w:shd w:val="clear" w:fill="F5F5F5"/>
      </w:pPr>
      <w:r>
        <w:rPr>
          <w:rFonts w:ascii="Courier New" w:hAnsi="Courier New" w:eastAsia="Courier New"/>
          <w:sz w:val="16"/>
        </w:rPr>
        <w:t xml:space="preserve">  large random run (make fir-full NTAPS_MAX=16, RAND_SETS=20 RAND_LEN=50000):</w:t>
      </w:r>
    </w:p>
    <w:p>
      <w:pPr>
        <w:spacing w:after="0"/>
        <w:ind w:left="216"/>
        <w:shd w:val="clear" w:fill="F5F5F5"/>
      </w:pPr>
      <w:r>
        <w:rPr>
          <w:rFonts w:ascii="Courier New" w:hAnsi="Courier New" w:eastAsia="Courier New"/>
          <w:sz w:val="16"/>
        </w:rPr>
        <w:t xml:space="preserve">      TESTS=12 PASS=12 FAIL=0 SKIP=0</w:t>
      </w:r>
    </w:p>
    <w:p>
      <w:pPr>
        <w:spacing w:after="0"/>
        <w:ind w:left="216"/>
        <w:shd w:val="clear" w:fill="F5F5F5"/>
      </w:pPr>
      <w:r>
        <w:rPr>
          <w:rFonts w:ascii="Courier New" w:hAnsi="Courier New" w:eastAsia="Courier New"/>
          <w:sz w:val="16"/>
        </w:rPr>
        <w:t xml:space="preserve">      1000000 samples across 20 coefficient sets, all 6 mode pairs: BIT-EXACT</w:t>
      </w:r>
    </w:p>
    <w:p>
      <w:pPr>
        <w:spacing w:after="40"/>
      </w:pPr>
    </w:p>
    <w:p>
      <w:r>
        <w:rPr>
          <w:b w:val="0"/>
          <w:i w:val="0"/>
        </w:rPr>
        <w:t xml:space="preserve">That block was recorded before revision 3 added tests, when the control-plane suite had 16 tests and the full-IP suite 7. Now they have 18 and 15 (G.1). The revision-3 runs with the added tests are in </w:t>
      </w:r>
      <w:r>
        <w:rPr>
          <w:rFonts w:ascii="Courier New" w:hAnsi="Courier New" w:eastAsia="Courier New"/>
          <w:b w:val="0"/>
          <w:i w:val="0"/>
          <w:sz w:val="18"/>
          <w:shd w:val="clear" w:fill="F2F2F2"/>
        </w:rPr>
        <w:t>results/sva/runs.txt</w:t>
      </w:r>
      <w:r>
        <w:rPr>
          <w:b w:val="0"/>
          <w:i w:val="0"/>
        </w:rPr>
        <w:t xml:space="preserve"> (18 configurations) and </w:t>
      </w:r>
      <w:r>
        <w:rPr>
          <w:rFonts w:ascii="Courier New" w:hAnsi="Courier New" w:eastAsia="Courier New"/>
          <w:b w:val="0"/>
          <w:i w:val="0"/>
          <w:sz w:val="18"/>
          <w:shd w:val="clear" w:fill="F2F2F2"/>
        </w:rPr>
        <w:t>_evidence/rev3/axis_fir_accel.make_check.log</w:t>
      </w:r>
      <w:r>
        <w:rPr>
          <w:b w:val="0"/>
          <w:i w:val="0"/>
        </w:rPr>
        <w:t xml:space="preserve"> (</w:t>
      </w:r>
      <w:r>
        <w:rPr>
          <w:rFonts w:ascii="Courier New" w:hAnsi="Courier New" w:eastAsia="Courier New"/>
          <w:b w:val="0"/>
          <w:i w:val="0"/>
          <w:sz w:val="18"/>
          <w:shd w:val="clear" w:fill="F2F2F2"/>
        </w:rPr>
        <w:t>make check</w:t>
      </w:r>
      <w:r>
        <w:rPr>
          <w:b w:val="0"/>
          <w:i w:val="0"/>
        </w:rPr>
        <w:t>: 18, 12, 12 and 15 tests, all passing).</w:t>
      </w:r>
    </w:p>
    <w:p>
      <w:pPr>
        <w:pStyle w:val="Heading3"/>
      </w:pPr>
      <w:r>
        <w:t>G.3 What the arithmetic suite checks</w:t>
      </w:r>
    </w:p>
    <w:p>
      <w:r>
        <w:rPr>
          <w:b w:val="0"/>
          <w:i w:val="0"/>
        </w:rPr>
        <w:t xml:space="preserve">It checks that the impulse response equals the coefficients and that a boxcar matches its closed form. It drives extreme operands (full-scale negative inputs and coefficients, which reach exactly </w:t>
      </w:r>
      <w:r>
        <w:rPr>
          <w:rFonts w:ascii="Courier New" w:hAnsi="Courier New" w:eastAsia="Courier New"/>
          <w:b w:val="0"/>
          <w:i w:val="0"/>
          <w:sz w:val="18"/>
          <w:shd w:val="clear" w:fill="F2F2F2"/>
        </w:rPr>
        <w:t>2^36</w:t>
      </w:r>
      <w:r>
        <w:rPr>
          <w:b w:val="0"/>
          <w:i w:val="0"/>
        </w:rPr>
        <w:t xml:space="preserve"> at 64 taps, 50.0 % of the representable range), rounding at exact ties in all three modes (and that the modes can be told apart), and saturation at the exact clamp points in both modes. It checks that symmetric equals asymmetric for every N from 1 to 64, every tap count, gaps in the input, a delay-line flush, and the latency and </w:t>
      </w:r>
      <w:r>
        <w:rPr>
          <w:rFonts w:ascii="Courier New" w:hAnsi="Courier New" w:eastAsia="Courier New"/>
          <w:b w:val="0"/>
          <w:i w:val="0"/>
          <w:sz w:val="18"/>
          <w:shd w:val="clear" w:fill="F2F2F2"/>
        </w:rPr>
        <w:t>ACC_W</w:t>
      </w:r>
      <w:r>
        <w:rPr>
          <w:b w:val="0"/>
          <w:i w:val="0"/>
        </w:rPr>
        <w:t xml:space="preserve"> against the derivation. It finishes with the large random run over many coefficient sets and all six rounding and saturation mode pairs.</w:t>
      </w:r>
    </w:p>
    <w:p>
      <w:pPr>
        <w:pStyle w:val="Heading3"/>
      </w:pPr>
      <w:r>
        <w:t>G.4 Structural checks</w:t>
      </w:r>
    </w:p>
    <w:p>
      <w:r>
        <w:rPr>
          <w:b w:val="0"/>
          <w:i w:val="0"/>
        </w:rPr>
        <w:t xml:space="preserve">Elaborating through Yosys at five parameter sets shows no latches, no tri-states and no combinational loops, and that check tests itself. A netlist check on the shipping top level proves six properties of combinational independence. Among them: there's no path from </w:t>
      </w:r>
      <w:r>
        <w:rPr>
          <w:rFonts w:ascii="Courier New" w:hAnsi="Courier New" w:eastAsia="Courier New"/>
          <w:b w:val="0"/>
          <w:i w:val="0"/>
          <w:sz w:val="18"/>
          <w:shd w:val="clear" w:fill="F2F2F2"/>
        </w:rPr>
        <w:t>m_axis_tready</w:t>
      </w:r>
      <w:r>
        <w:rPr>
          <w:b w:val="0"/>
          <w:i w:val="0"/>
        </w:rPr>
        <w:t xml:space="preserve"> to </w:t>
      </w:r>
      <w:r>
        <w:rPr>
          <w:rFonts w:ascii="Courier New" w:hAnsi="Courier New" w:eastAsia="Courier New"/>
          <w:b w:val="0"/>
          <w:i w:val="0"/>
          <w:sz w:val="18"/>
          <w:shd w:val="clear" w:fill="F2F2F2"/>
        </w:rPr>
        <w:t>s_axis_tready</w:t>
      </w:r>
      <w:r>
        <w:rPr>
          <w:b w:val="0"/>
          <w:i w:val="0"/>
        </w:rPr>
        <w:t xml:space="preserve">, no feed-through from </w:t>
      </w:r>
      <w:r>
        <w:rPr>
          <w:rFonts w:ascii="Courier New" w:hAnsi="Courier New" w:eastAsia="Courier New"/>
          <w:b w:val="0"/>
          <w:i w:val="0"/>
          <w:sz w:val="18"/>
          <w:shd w:val="clear" w:fill="F2F2F2"/>
        </w:rPr>
        <w:t>s_axis_tvalid</w:t>
      </w:r>
      <w:r>
        <w:rPr>
          <w:b w:val="0"/>
          <w:i w:val="0"/>
        </w:rPr>
        <w:t xml:space="preserve"> to </w:t>
      </w:r>
      <w:r>
        <w:rPr>
          <w:rFonts w:ascii="Courier New" w:hAnsi="Courier New" w:eastAsia="Courier New"/>
          <w:b w:val="0"/>
          <w:i w:val="0"/>
          <w:sz w:val="18"/>
          <w:shd w:val="clear" w:fill="F2F2F2"/>
        </w:rPr>
        <w:t>m_axis_tvalid</w:t>
      </w:r>
      <w:r>
        <w:rPr>
          <w:b w:val="0"/>
          <w:i w:val="0"/>
        </w:rPr>
        <w:t xml:space="preserve"> or from </w:t>
      </w:r>
      <w:r>
        <w:rPr>
          <w:rFonts w:ascii="Courier New" w:hAnsi="Courier New" w:eastAsia="Courier New"/>
          <w:b w:val="0"/>
          <w:i w:val="0"/>
          <w:sz w:val="18"/>
          <w:shd w:val="clear" w:fill="F2F2F2"/>
        </w:rPr>
        <w:t>s_axis_tdata</w:t>
      </w:r>
      <w:r>
        <w:rPr>
          <w:b w:val="0"/>
          <w:i w:val="0"/>
        </w:rPr>
        <w:t xml:space="preserve"> to </w:t>
      </w:r>
      <w:r>
        <w:rPr>
          <w:rFonts w:ascii="Courier New" w:hAnsi="Courier New" w:eastAsia="Courier New"/>
          <w:b w:val="0"/>
          <w:i w:val="0"/>
          <w:sz w:val="18"/>
          <w:shd w:val="clear" w:fill="F2F2F2"/>
        </w:rPr>
        <w:t>m_axis_tdata</w:t>
      </w:r>
      <w:r>
        <w:rPr>
          <w:b w:val="0"/>
          <w:i w:val="0"/>
        </w:rPr>
        <w:t>, and none into the AXI4-Lite ready signals. The netlist check is itself tested on a direct-wire example and a through-a-flop example.</w:t>
      </w:r>
    </w:p>
    <w:p>
      <w:pPr>
        <w:pStyle w:val="Heading3"/>
      </w:pPr>
      <w:r>
        <w:t>G.5 A verification finding made while building this portfolio</w:t>
      </w:r>
    </w:p>
    <w:p>
      <w:r>
        <w:rPr>
          <w:b w:val="0"/>
          <w:i w:val="0"/>
        </w:rPr>
        <w:t xml:space="preserve">The original </w:t>
      </w:r>
      <w:r>
        <w:rPr>
          <w:rFonts w:ascii="Courier New" w:hAnsi="Courier New" w:eastAsia="Courier New"/>
          <w:b w:val="0"/>
          <w:i w:val="0"/>
          <w:sz w:val="18"/>
          <w:shd w:val="clear" w:fill="F2F2F2"/>
        </w:rPr>
        <w:t>make check</w:t>
      </w:r>
      <w:r>
        <w:rPr>
          <w:b w:val="0"/>
          <w:i w:val="0"/>
        </w:rPr>
        <w:t xml:space="preserve"> printed a "Phase 3 suite" header with no result and still returned success. When I reproduced the suite, it turned out that </w:t>
      </w:r>
      <w:r>
        <w:rPr>
          <w:rFonts w:ascii="Courier New" w:hAnsi="Courier New" w:eastAsia="Courier New"/>
          <w:b w:val="0"/>
          <w:i w:val="0"/>
          <w:sz w:val="18"/>
          <w:shd w:val="clear" w:fill="F2F2F2"/>
        </w:rPr>
        <w:t>tb/sv/fir_core_wrap.sv</w:t>
      </w:r>
      <w:r>
        <w:rPr>
          <w:b w:val="0"/>
          <w:i w:val="0"/>
        </w:rPr>
        <w:t xml:space="preserve">, the arithmetic suite's wrapper, no longer elaborated after the Phase 4 refactor replaced the unfolded </w:t>
      </w:r>
      <w:r>
        <w:rPr>
          <w:rFonts w:ascii="Courier New" w:hAnsi="Courier New" w:eastAsia="Courier New"/>
          <w:b w:val="0"/>
          <w:i w:val="0"/>
          <w:sz w:val="18"/>
          <w:shd w:val="clear" w:fill="F2F2F2"/>
        </w:rPr>
        <w:t>fir_core</w:t>
      </w:r>
      <w:r>
        <w:rPr>
          <w:b w:val="0"/>
          <w:i w:val="0"/>
        </w:rPr>
        <w:t xml:space="preserve"> interface (</w:t>
      </w:r>
      <w:r>
        <w:rPr>
          <w:rFonts w:ascii="Courier New" w:hAnsi="Courier New" w:eastAsia="Courier New"/>
          <w:b w:val="0"/>
          <w:i w:val="0"/>
          <w:sz w:val="18"/>
          <w:shd w:val="clear" w:fill="F2F2F2"/>
        </w:rPr>
        <w:t>in_valid</w:t>
      </w:r>
      <w:r>
        <w:rPr>
          <w:b w:val="0"/>
          <w:i w:val="0"/>
        </w:rPr>
        <w:t xml:space="preserve">, </w:t>
      </w:r>
      <w:r>
        <w:rPr>
          <w:rFonts w:ascii="Courier New" w:hAnsi="Courier New" w:eastAsia="Courier New"/>
          <w:b w:val="0"/>
          <w:i w:val="0"/>
          <w:sz w:val="18"/>
          <w:shd w:val="clear" w:fill="F2F2F2"/>
        </w:rPr>
        <w:t>in_last</w:t>
      </w:r>
      <w:r>
        <w:rPr>
          <w:b w:val="0"/>
          <w:i w:val="0"/>
        </w:rPr>
        <w:t xml:space="preserve">, </w:t>
      </w:r>
      <w:r>
        <w:rPr>
          <w:rFonts w:ascii="Courier New" w:hAnsi="Courier New" w:eastAsia="Courier New"/>
          <w:b w:val="0"/>
          <w:i w:val="0"/>
          <w:sz w:val="18"/>
          <w:shd w:val="clear" w:fill="F2F2F2"/>
        </w:rPr>
        <w:t>LATENCY</w:t>
      </w:r>
      <w:r>
        <w:rPr>
          <w:b w:val="0"/>
          <w:i w:val="0"/>
        </w:rPr>
        <w:t>) with the folded one (</w:t>
      </w:r>
      <w:r>
        <w:rPr>
          <w:rFonts w:ascii="Courier New" w:hAnsi="Courier New" w:eastAsia="Courier New"/>
          <w:b w:val="0"/>
          <w:i w:val="0"/>
          <w:sz w:val="18"/>
          <w:shd w:val="clear" w:fill="F2F2F2"/>
        </w:rPr>
        <w:t>shift_en</w:t>
      </w:r>
      <w:r>
        <w:rPr>
          <w:b w:val="0"/>
          <w:i w:val="0"/>
        </w:rPr>
        <w:t xml:space="preserve">, </w:t>
      </w:r>
      <w:r>
        <w:rPr>
          <w:rFonts w:ascii="Courier New" w:hAnsi="Courier New" w:eastAsia="Courier New"/>
          <w:b w:val="0"/>
          <w:i w:val="0"/>
          <w:sz w:val="18"/>
          <w:shd w:val="clear" w:fill="F2F2F2"/>
        </w:rPr>
        <w:t>pass_*</w:t>
      </w:r>
      <w:r>
        <w:rPr>
          <w:b w:val="0"/>
          <w:i w:val="0"/>
        </w:rPr>
        <w:t xml:space="preserve">, </w:t>
      </w:r>
      <w:r>
        <w:rPr>
          <w:rFonts w:ascii="Courier New" w:hAnsi="Courier New" w:eastAsia="Courier New"/>
          <w:b w:val="0"/>
          <w:i w:val="0"/>
          <w:sz w:val="18"/>
          <w:shd w:val="clear" w:fill="F2F2F2"/>
        </w:rPr>
        <w:t>tap_base</w:t>
      </w:r>
      <w:r>
        <w:rPr>
          <w:b w:val="0"/>
          <w:i w:val="0"/>
        </w:rPr>
        <w:t xml:space="preserve">). The Makefile's </w:t>
      </w:r>
      <w:r>
        <w:rPr>
          <w:rFonts w:ascii="Courier New" w:hAnsi="Courier New" w:eastAsia="Courier New"/>
          <w:b w:val="0"/>
          <w:i w:val="0"/>
          <w:sz w:val="18"/>
          <w:shd w:val="clear" w:fill="F2F2F2"/>
        </w:rPr>
        <w:t>... | grep ... || true</w:t>
      </w:r>
      <w:r>
        <w:rPr>
          <w:b w:val="0"/>
          <w:i w:val="0"/>
        </w:rPr>
        <w:t xml:space="preserve"> pattern turned the failure into silence, so the arithmetic claims in the original README (bit-exact, peak accumulator, latency) couldn't be reproduced from the final RTL. In this copy I rebuilt the wrapper to drive the folded core at one pass per sample (</w:t>
      </w:r>
      <w:r>
        <w:rPr>
          <w:rFonts w:ascii="Courier New" w:hAnsi="Courier New" w:eastAsia="Courier New"/>
          <w:b w:val="0"/>
          <w:i w:val="0"/>
          <w:sz w:val="18"/>
          <w:shd w:val="clear" w:fill="F2F2F2"/>
        </w:rPr>
        <w:t>MAC_UNITS = NTAPS_MAX</w:t>
      </w:r>
      <w:r>
        <w:rPr>
          <w:b w:val="0"/>
          <w:i w:val="0"/>
        </w:rPr>
        <w:t xml:space="preserve">), updated the latency expectation to the folded core's </w:t>
      </w:r>
      <w:r>
        <w:rPr>
          <w:rFonts w:ascii="Courier New" w:hAnsi="Courier New" w:eastAsia="Courier New"/>
          <w:b w:val="0"/>
          <w:i w:val="0"/>
          <w:sz w:val="18"/>
          <w:shd w:val="clear" w:fill="F2F2F2"/>
        </w:rPr>
        <w:t>5 + clog2</w:t>
      </w:r>
      <w:r>
        <w:rPr>
          <w:b w:val="0"/>
          <w:i w:val="0"/>
        </w:rPr>
        <w:t xml:space="preserve"> (the Phase 3 core was </w:t>
      </w:r>
      <w:r>
        <w:rPr>
          <w:rFonts w:ascii="Courier New" w:hAnsi="Courier New" w:eastAsia="Courier New"/>
          <w:b w:val="0"/>
          <w:i w:val="0"/>
          <w:sz w:val="18"/>
          <w:shd w:val="clear" w:fill="F2F2F2"/>
        </w:rPr>
        <w:t>4 + clog2</w:t>
      </w:r>
      <w:r>
        <w:rPr>
          <w:b w:val="0"/>
          <w:i w:val="0"/>
        </w:rPr>
        <w:t xml:space="preserve">), kept the original wrapper in </w:t>
      </w:r>
      <w:r>
        <w:rPr>
          <w:rFonts w:ascii="Courier New" w:hAnsi="Courier New" w:eastAsia="Courier New"/>
          <w:b w:val="0"/>
          <w:i w:val="0"/>
          <w:sz w:val="18"/>
          <w:shd w:val="clear" w:fill="F2F2F2"/>
        </w:rPr>
        <w:t>tb/sv/original/</w:t>
      </w:r>
      <w:r>
        <w:rPr>
          <w:b w:val="0"/>
          <w:i w:val="0"/>
        </w:rPr>
        <w:t>, and made every suite target fail if it prints no summary or any failure (</w:t>
      </w:r>
      <w:r>
        <w:rPr>
          <w:rFonts w:ascii="Courier New" w:hAnsi="Courier New" w:eastAsia="Courier New"/>
          <w:b w:val="0"/>
          <w:i w:val="0"/>
          <w:sz w:val="18"/>
          <w:shd w:val="clear" w:fill="F2F2F2"/>
        </w:rPr>
        <w:t>scripts/run_suite.sh</w:t>
      </w:r>
      <w:r>
        <w:rPr>
          <w:b w:val="0"/>
          <w:i w:val="0"/>
        </w:rPr>
        <w:t>). The arithmetic results in G.2 come from the repaired suite on the final RTL.</w:t>
      </w:r>
    </w:p>
    <w:p>
      <w:pPr>
        <w:pStyle w:val="Heading3"/>
      </w:pPr>
      <w:r>
        <w:t>G.6 Simulation commands and tool requirements</w:t>
      </w:r>
    </w:p>
    <w:p>
      <w:pPr>
        <w:spacing w:after="0"/>
        <w:ind w:left="216"/>
        <w:shd w:val="clear" w:fill="F5F5F5"/>
      </w:pPr>
      <w:r>
        <w:rPr>
          <w:rFonts w:ascii="Courier New" w:hAnsi="Courier New" w:eastAsia="Courier New"/>
          <w:sz w:val="16"/>
        </w:rPr>
        <w:t>make check            # all suites + structural checks (fails if any suite does not pass); Icarus, no assertions</w:t>
      </w:r>
    </w:p>
    <w:p>
      <w:pPr>
        <w:spacing w:after="0"/>
        <w:ind w:left="216"/>
        <w:shd w:val="clear" w:fill="F5F5F5"/>
      </w:pPr>
      <w:r>
        <w:rPr>
          <w:rFonts w:ascii="Courier New" w:hAnsi="Courier New" w:eastAsia="Courier New"/>
          <w:sz w:val="16"/>
        </w:rPr>
        <w:t>make sva              # the same suites under Verilator 5.052 with the bound checkers (96 s from a cold start and 20 s once built, both measured with --jobs 7)</w:t>
      </w:r>
    </w:p>
    <w:p>
      <w:pPr>
        <w:spacing w:after="0"/>
        <w:ind w:left="216"/>
        <w:shd w:val="clear" w:fill="F5F5F5"/>
      </w:pPr>
      <w:r>
        <w:rPr>
          <w:rFonts w:ascii="Courier New" w:hAnsi="Courier New" w:eastAsia="Courier New"/>
          <w:sz w:val="16"/>
        </w:rPr>
        <w:t>make sva-mutants      # the injected-bug campaign, 95 mutants (1625 s with scripts/sva_mutants.py --jobs 7 on 8 cores; the default is 4 jobs)</w:t>
      </w:r>
    </w:p>
    <w:p>
      <w:pPr>
        <w:spacing w:after="0"/>
        <w:ind w:left="216"/>
        <w:shd w:val="clear" w:fill="F5F5F5"/>
      </w:pPr>
      <w:r>
        <w:rPr>
          <w:rFonts w:ascii="Courier New" w:hAnsi="Courier New" w:eastAsia="Courier New"/>
          <w:sz w:val="16"/>
        </w:rPr>
        <w:t>make sva-equiv        # Yosys proof that the two surviving mutants are equivalent, with six real faults as controls (64 s)</w:t>
      </w:r>
    </w:p>
    <w:p>
      <w:pPr>
        <w:spacing w:after="0"/>
        <w:ind w:left="216"/>
        <w:shd w:val="clear" w:fill="F5F5F5"/>
      </w:pPr>
      <w:r>
        <w:rPr>
          <w:rFonts w:ascii="Courier New" w:hAnsi="Courier New" w:eastAsia="Courier New"/>
          <w:sz w:val="16"/>
        </w:rPr>
        <w:t>make fir NTAPS_MAX=64 # arithmetic suite at the full width</w:t>
      </w:r>
    </w:p>
    <w:p>
      <w:pPr>
        <w:spacing w:after="0"/>
        <w:ind w:left="216"/>
        <w:shd w:val="clear" w:fill="F5F5F5"/>
      </w:pPr>
      <w:r>
        <w:rPr>
          <w:rFonts w:ascii="Courier New" w:hAnsi="Courier New" w:eastAsia="Courier New"/>
          <w:sz w:val="16"/>
        </w:rPr>
        <w:t>make fir-full NTAPS_MAX=16   # the large random run (see G.2 for the exact sample count)</w:t>
      </w:r>
    </w:p>
    <w:p>
      <w:pPr>
        <w:spacing w:after="0"/>
        <w:ind w:left="216"/>
        <w:shd w:val="clear" w:fill="F5F5F5"/>
      </w:pPr>
      <w:r>
        <w:rPr>
          <w:rFonts w:ascii="Courier New" w:hAnsi="Courier New" w:eastAsia="Courier New"/>
          <w:sz w:val="16"/>
        </w:rPr>
        <w:t>make fold-sweep       # six fold factors, bit-identity</w:t>
      </w:r>
    </w:p>
    <w:p>
      <w:pPr>
        <w:spacing w:after="0"/>
        <w:ind w:left="216"/>
        <w:shd w:val="clear" w:fill="F5F5F5"/>
      </w:pPr>
      <w:r>
        <w:rPr>
          <w:rFonts w:ascii="Courier New" w:hAnsi="Courier New" w:eastAsia="Courier New"/>
          <w:sz w:val="16"/>
        </w:rPr>
        <w:t>make sweep            # parameter sweeps of the control and stream suites</w:t>
      </w:r>
    </w:p>
    <w:p>
      <w:pPr>
        <w:spacing w:after="0"/>
        <w:ind w:left="216"/>
        <w:shd w:val="clear" w:fill="F5F5F5"/>
      </w:pPr>
      <w:r>
        <w:rPr>
          <w:rFonts w:ascii="Courier New" w:hAnsi="Courier New" w:eastAsia="Courier New"/>
          <w:sz w:val="16"/>
        </w:rPr>
        <w:t>make ppa-sweep        # Yosys + OpenSTA over MAC_UNITS (section H)</w:t>
      </w:r>
    </w:p>
    <w:p>
      <w:pPr>
        <w:spacing w:after="40"/>
      </w:pPr>
    </w:p>
    <w:p>
      <w:r>
        <w:rPr>
          <w:b w:val="0"/>
          <w:i w:val="0"/>
        </w:rPr>
        <w:t xml:space="preserve">Tools: Icarus Verilog 12.0, cocotb 2.0.1, Python 3 with numpy, Yosys 0.33 and OpenSTA 2.7.0. </w:t>
      </w:r>
      <w:r>
        <w:rPr>
          <w:rFonts w:ascii="Courier New" w:hAnsi="Courier New" w:eastAsia="Courier New"/>
          <w:b w:val="0"/>
          <w:i w:val="0"/>
          <w:sz w:val="18"/>
          <w:shd w:val="clear" w:fill="F2F2F2"/>
        </w:rPr>
        <w:t>make sva</w:t>
      </w:r>
      <w:r>
        <w:rPr>
          <w:b w:val="0"/>
          <w:i w:val="0"/>
        </w:rPr>
        <w:t xml:space="preserve"> and </w:t>
      </w:r>
      <w:r>
        <w:rPr>
          <w:rFonts w:ascii="Courier New" w:hAnsi="Courier New" w:eastAsia="Courier New"/>
          <w:b w:val="0"/>
          <w:i w:val="0"/>
          <w:sz w:val="18"/>
          <w:shd w:val="clear" w:fill="F2F2F2"/>
        </w:rPr>
        <w:t>make sva-mutants</w:t>
      </w:r>
      <w:r>
        <w:rPr>
          <w:b w:val="0"/>
          <w:i w:val="0"/>
        </w:rPr>
        <w:t xml:space="preserve"> also need Verilator 5.052 built from source (cocotb 2.x needs 5.036 or later, the checkers use sequence delays, and the system package is 5.020). They find it through </w:t>
      </w:r>
      <w:r>
        <w:rPr>
          <w:rFonts w:ascii="Courier New" w:hAnsi="Courier New" w:eastAsia="Courier New"/>
          <w:b w:val="0"/>
          <w:i w:val="0"/>
          <w:sz w:val="18"/>
          <w:shd w:val="clear" w:fill="F2F2F2"/>
        </w:rPr>
        <w:t>VERILATOR_5052</w:t>
      </w:r>
      <w:r>
        <w:rPr>
          <w:b w:val="0"/>
          <w:i w:val="0"/>
        </w:rPr>
        <w:t xml:space="preserve"> (default </w:t>
      </w:r>
      <w:r>
        <w:rPr>
          <w:rFonts w:ascii="Courier New" w:hAnsi="Courier New" w:eastAsia="Courier New"/>
          <w:b w:val="0"/>
          <w:i w:val="0"/>
          <w:sz w:val="18"/>
          <w:shd w:val="clear" w:fill="F2F2F2"/>
        </w:rPr>
        <w:t>../../_toolchain/verilator-5.052</w:t>
      </w:r>
      <w:r>
        <w:rPr>
          <w:b w:val="0"/>
          <w:i w:val="0"/>
        </w:rPr>
        <w:t>, relative to the project folder).</w:t>
      </w:r>
    </w:p>
    <w:p>
      <w:pPr>
        <w:pStyle w:val="Heading3"/>
      </w:pPr>
      <w:r>
        <w:t>G.7 Known gaps</w:t>
      </w:r>
    </w:p>
    <w:p>
      <w:r>
        <w:rPr>
          <w:b w:val="0"/>
          <w:i w:val="0"/>
        </w:rPr>
        <w:t xml:space="preserve">There's no formal proof (the assertions are only checked in simulation, in 18 configurations), no UVM-style functional-coverage model (coverage is cover properties plus the antecedent covers of G.8) and no gate-level simulation, and the CDC / dual-clock mode is specified but not implemented. The long random run is at 16 taps rather than 64 because, as the original engineering log records, Icarus is very slow on the fully parallel 64-multiplier build (it reports roughly 40 cycles per second, a figure I haven't re-measured). The arithmetic under test only depends on </w:t>
      </w:r>
      <w:r>
        <w:rPr>
          <w:rFonts w:ascii="Courier New" w:hAnsi="Courier New" w:eastAsia="Courier New"/>
          <w:b w:val="0"/>
          <w:i w:val="0"/>
          <w:sz w:val="18"/>
          <w:shd w:val="clear" w:fill="F2F2F2"/>
        </w:rPr>
        <w:t>NTAPS_MAX</w:t>
      </w:r>
      <w:r>
        <w:rPr>
          <w:b w:val="0"/>
          <w:i w:val="0"/>
        </w:rPr>
        <w:t xml:space="preserve"> through </w:t>
      </w:r>
      <w:r>
        <w:rPr>
          <w:rFonts w:ascii="Courier New" w:hAnsi="Courier New" w:eastAsia="Courier New"/>
          <w:b w:val="0"/>
          <w:i w:val="0"/>
          <w:sz w:val="18"/>
          <w:shd w:val="clear" w:fill="F2F2F2"/>
        </w:rPr>
        <w:t>ACC_W</w:t>
      </w:r>
      <w:r>
        <w:rPr>
          <w:b w:val="0"/>
          <w:i w:val="0"/>
        </w:rPr>
        <w:t xml:space="preserve"> and the array size, but this is a simulator limit, and I don't claim coverage at 64 taps.</w:t>
      </w:r>
    </w:p>
    <w:p>
      <w:pPr>
        <w:pStyle w:val="Heading3"/>
      </w:pPr>
      <w:r>
        <w:t>G.8 Bound assertions, cover points and an injected-bug campaign</w:t>
      </w:r>
    </w:p>
    <w:p>
      <w:r>
        <w:rPr>
          <w:rFonts w:ascii="Courier New" w:hAnsi="Courier New" w:eastAsia="Courier New"/>
          <w:b w:val="0"/>
          <w:i w:val="0"/>
          <w:sz w:val="18"/>
          <w:shd w:val="clear" w:fill="F2F2F2"/>
        </w:rPr>
        <w:t>verif/fir_checkers.sv</w:t>
      </w:r>
      <w:r>
        <w:rPr>
          <w:b w:val="0"/>
          <w:i w:val="0"/>
        </w:rPr>
        <w:t xml:space="preserve"> holds assertions (labelled </w:t>
      </w:r>
      <w:r>
        <w:rPr>
          <w:rFonts w:ascii="Courier New" w:hAnsi="Courier New" w:eastAsia="Courier New"/>
          <w:b w:val="0"/>
          <w:i w:val="0"/>
          <w:sz w:val="18"/>
          <w:shd w:val="clear" w:fill="F2F2F2"/>
        </w:rPr>
        <w:t>a_*</w:t>
      </w:r>
      <w:r>
        <w:rPr>
          <w:b w:val="0"/>
          <w:i w:val="0"/>
        </w:rPr>
        <w:t>), cover points (</w:t>
      </w:r>
      <w:r>
        <w:rPr>
          <w:rFonts w:ascii="Courier New" w:hAnsi="Courier New" w:eastAsia="Courier New"/>
          <w:b w:val="0"/>
          <w:i w:val="0"/>
          <w:sz w:val="18"/>
          <w:shd w:val="clear" w:fill="F2F2F2"/>
        </w:rPr>
        <w:t>c_*</w:t>
      </w:r>
      <w:r>
        <w:rPr>
          <w:b w:val="0"/>
          <w:i w:val="0"/>
        </w:rPr>
        <w:t>) and four procedural scoreboard checks (</w:t>
      </w:r>
      <w:r>
        <w:rPr>
          <w:rFonts w:ascii="Courier New" w:hAnsi="Courier New" w:eastAsia="Courier New"/>
          <w:b w:val="0"/>
          <w:i w:val="0"/>
          <w:sz w:val="18"/>
          <w:shd w:val="clear" w:fill="F2F2F2"/>
        </w:rPr>
        <w:t>sb_*</w:t>
      </w:r>
      <w:r>
        <w:rPr>
          <w:b w:val="0"/>
          <w:i w:val="0"/>
        </w:rPr>
        <w:t xml:space="preserve">). </w:t>
      </w:r>
      <w:r>
        <w:rPr>
          <w:rFonts w:ascii="Courier New" w:hAnsi="Courier New" w:eastAsia="Courier New"/>
          <w:b w:val="0"/>
          <w:i w:val="0"/>
          <w:sz w:val="18"/>
          <w:shd w:val="clear" w:fill="F2F2F2"/>
        </w:rPr>
        <w:t>verif/fir_binds.sv</w:t>
      </w:r>
      <w:r>
        <w:rPr>
          <w:b w:val="0"/>
          <w:i w:val="0"/>
        </w:rPr>
        <w:t xml:space="preserve"> binds them into the AXI4-Lite slave, both instances of the stream FIFO, the credit counter, the control FSM and pass sequencer, the coefficient banks, the register file, the delay line, the datapath output stage and the top level. Because they're attached with </w:t>
      </w:r>
      <w:r>
        <w:rPr>
          <w:rFonts w:ascii="Courier New" w:hAnsi="Courier New" w:eastAsia="Courier New"/>
          <w:b w:val="0"/>
          <w:i w:val="0"/>
          <w:sz w:val="18"/>
          <w:shd w:val="clear" w:fill="F2F2F2"/>
        </w:rPr>
        <w:t>bind</w:t>
      </w:r>
      <w:r>
        <w:rPr>
          <w:b w:val="0"/>
          <w:i w:val="0"/>
        </w:rPr>
        <w:t>, the checkers need no change to the RTL, and the same checkers run in every cocotb suite that instantiates the module. Each assertion names the requirement it comes from (</w:t>
      </w:r>
      <w:r>
        <w:rPr>
          <w:rFonts w:ascii="Courier New" w:hAnsi="Courier New" w:eastAsia="Courier New"/>
          <w:b w:val="0"/>
          <w:i w:val="0"/>
          <w:sz w:val="18"/>
          <w:shd w:val="clear" w:fill="F2F2F2"/>
        </w:rPr>
        <w:t>docs/01_requirements.md</w:t>
      </w:r>
      <w:r>
        <w:rPr>
          <w:b w:val="0"/>
          <w:i w:val="0"/>
        </w:rPr>
        <w:t>, for example FR-10, FR-12, FR-15, FR-19, FR-21 to FR-25), or says "design rule" where the rule is stated in an RTL header (the credit invariant, and the FIFO's ready and valid depending only on occupancy). The groups are:</w:t>
      </w:r>
    </w:p>
    <w:p>
      <w:pPr>
        <w:pStyle w:val="ListBullet"/>
        <w:spacing w:after="40"/>
        <w:ind w:left="360"/>
      </w:pPr>
      <w:r>
        <w:rPr>
          <w:b/>
          <w:i w:val="0"/>
        </w:rPr>
        <w:t>AXI4-Lite protocol</w:t>
      </w:r>
      <w:r>
        <w:rPr>
          <w:b w:val="0"/>
          <w:i w:val="0"/>
        </w:rPr>
        <w:t>: responses held until accepted, one outstanding write and one read, response codes follow the register bus error flag.</w:t>
      </w:r>
    </w:p>
    <w:p>
      <w:pPr>
        <w:pStyle w:val="ListBullet"/>
        <w:spacing w:after="40"/>
        <w:ind w:left="360"/>
      </w:pPr>
      <w:r>
        <w:rPr>
          <w:b/>
          <w:i w:val="0"/>
        </w:rPr>
        <w:t>Stream FIFO</w:t>
      </w:r>
      <w:r>
        <w:rPr>
          <w:b w:val="0"/>
          <w:i w:val="0"/>
        </w:rPr>
        <w:t>: occupancy bookkeeping, TREADY / TVALID are functions of occupancy only (TR-04), payload stable until taken (FR-19), and an order scoreboard.</w:t>
      </w:r>
    </w:p>
    <w:p>
      <w:pPr>
        <w:pStyle w:val="ListBullet"/>
        <w:spacing w:after="40"/>
        <w:ind w:left="360"/>
      </w:pPr>
      <w:r>
        <w:rPr>
          <w:b/>
          <w:i w:val="0"/>
        </w:rPr>
        <w:t>Credit counter and top level</w:t>
      </w:r>
      <w:r>
        <w:rPr>
          <w:b w:val="0"/>
          <w:i w:val="0"/>
        </w:rPr>
        <w:t xml:space="preserve">: credits are spent only when available, and </w:t>
      </w:r>
      <w:r>
        <w:rPr>
          <w:rFonts w:ascii="Courier New" w:hAnsi="Courier New" w:eastAsia="Courier New"/>
          <w:b w:val="0"/>
          <w:i w:val="0"/>
          <w:sz w:val="18"/>
          <w:shd w:val="clear" w:fill="F2F2F2"/>
        </w:rPr>
        <w:t>credits + samples in the datapath + beats in the output FIFO = OUT_FIFO_DEPTH</w:t>
      </w:r>
      <w:r>
        <w:rPr>
          <w:b w:val="0"/>
          <w:i w:val="0"/>
        </w:rPr>
        <w:t xml:space="preserve"> exactly, so a push can never find the FIFO full; a TLAST scoreboard (FR-15, FR-17) is re-armed after a flush.</w:t>
      </w:r>
    </w:p>
    <w:p>
      <w:pPr>
        <w:pStyle w:val="ListBullet"/>
        <w:spacing w:after="40"/>
        <w:ind w:left="360"/>
      </w:pPr>
      <w:r>
        <w:rPr>
          <w:b/>
          <w:i w:val="0"/>
        </w:rPr>
        <w:t>Control FSM</w:t>
      </w:r>
      <w:r>
        <w:rPr>
          <w:b w:val="0"/>
          <w:i w:val="0"/>
        </w:rPr>
        <w:t>: every transition arc, admission only while running with a credit, the delay line shifts once per sample (design risk R3), the pass sequencer runs exactly the configured number of passes.</w:t>
      </w:r>
    </w:p>
    <w:p>
      <w:pPr>
        <w:pStyle w:val="ListBullet"/>
        <w:spacing w:after="40"/>
        <w:ind w:left="360"/>
      </w:pPr>
      <w:r>
        <w:rPr>
          <w:b/>
          <w:i w:val="0"/>
        </w:rPr>
        <w:t>Coefficient banks, registers, delay line, saturation</w:t>
      </w:r>
      <w:r>
        <w:rPr>
          <w:b w:val="0"/>
          <w:i w:val="0"/>
        </w:rPr>
        <w:t>: swap only at a frame boundary or while idle (FR-10, FR-11), CFG write refused while busy (FR-12), unmapped accesses refused (FR-24), sticky error and saturation flags (FR-22, FR-23), level interrupt (FR-25), zero-fill on flush (FR-04), symmetric saturation never reaches -2^(W-1) (FR-06).</w:t>
      </w:r>
    </w:p>
    <w:p>
      <w:r>
        <w:rPr>
          <w:b w:val="0"/>
          <w:i w:val="0"/>
        </w:rPr>
        <w:t xml:space="preserve">For every conditional assertion (one with an implication), </w:t>
      </w:r>
      <w:r>
        <w:rPr>
          <w:rFonts w:ascii="Courier New" w:hAnsi="Courier New" w:eastAsia="Courier New"/>
          <w:b w:val="0"/>
          <w:i w:val="0"/>
          <w:sz w:val="18"/>
          <w:shd w:val="clear" w:fill="F2F2F2"/>
        </w:rPr>
        <w:t>scripts/gen_vacuity.py</w:t>
      </w:r>
      <w:r>
        <w:rPr>
          <w:b w:val="0"/>
          <w:i w:val="0"/>
        </w:rPr>
        <w:t xml:space="preserve"> generates a second cover for its antecedent, so a simulation shows whether the precondition was ever met. An assertion that only passed because its antecedent never happened is reported as a problem, not as a pass. The simulations (</w:t>
      </w:r>
      <w:r>
        <w:rPr>
          <w:rFonts w:ascii="Courier New" w:hAnsi="Courier New" w:eastAsia="Courier New"/>
          <w:b w:val="0"/>
          <w:i w:val="0"/>
          <w:sz w:val="18"/>
          <w:shd w:val="clear" w:fill="F2F2F2"/>
        </w:rPr>
        <w:t>scripts/run_sva.py</w:t>
      </w:r>
      <w:r>
        <w:rPr>
          <w:b w:val="0"/>
          <w:i w:val="0"/>
        </w:rPr>
        <w:t>) are the repository's own cocotb suites in 18 configurations: five control-plane builds, five stream builds, two arithmetic builds and six folded builds of the full IP.</w:t>
      </w:r>
    </w:p>
    <w:p>
      <w:pPr>
        <w:spacing w:after="0"/>
        <w:ind w:left="216"/>
        <w:shd w:val="clear" w:fill="F5F5F5"/>
      </w:pPr>
      <w:r>
        <w:rPr>
          <w:rFonts w:ascii="Courier New" w:hAnsi="Courier New" w:eastAsia="Courier New"/>
          <w:sz w:val="16"/>
        </w:rPr>
        <w:t>FIR accelerator: bound checkers under cocotb + Verilator 5.052 (18 runs, unmodified RTL)</w:t>
      </w:r>
    </w:p>
    <w:p>
      <w:pPr>
        <w:spacing w:after="0"/>
        <w:ind w:left="216"/>
        <w:shd w:val="clear" w:fill="F5F5F5"/>
      </w:pPr>
      <w:r>
        <w:rPr>
          <w:rFonts w:ascii="Courier New" w:hAnsi="Courier New" w:eastAsia="Courier New"/>
          <w:sz w:val="16"/>
        </w:rPr>
        <w:t>runs                      : 18, all tests passed and no assertion fired: yes</w:t>
      </w:r>
    </w:p>
    <w:p>
      <w:pPr>
        <w:spacing w:after="0"/>
        <w:ind w:left="216"/>
        <w:shd w:val="clear" w:fill="F5F5F5"/>
      </w:pPr>
      <w:r>
        <w:rPr>
          <w:rFonts w:ascii="Courier New" w:hAnsi="Courier New" w:eastAsia="Courier New"/>
          <w:sz w:val="16"/>
        </w:rPr>
        <w:t>assertions defined        : 105 labelled (101 concurrent, 4 procedural scoreboard checks)</w:t>
      </w:r>
    </w:p>
    <w:p>
      <w:pPr>
        <w:spacing w:after="0"/>
        <w:ind w:left="216"/>
        <w:shd w:val="clear" w:fill="F5F5F5"/>
      </w:pPr>
      <w:r>
        <w:rPr>
          <w:rFonts w:ascii="Courier New" w:hAnsi="Courier New" w:eastAsia="Courier New"/>
          <w:sz w:val="16"/>
        </w:rPr>
        <w:t>conditional assertions    : 80, antecedent reached in at least one run: 80</w:t>
      </w:r>
    </w:p>
    <w:p>
      <w:pPr>
        <w:spacing w:after="0"/>
        <w:ind w:left="216"/>
        <w:shd w:val="clear" w:fill="F5F5F5"/>
      </w:pPr>
      <w:r>
        <w:rPr>
          <w:rFonts w:ascii="Courier New" w:hAnsi="Courier New" w:eastAsia="Courier New"/>
          <w:sz w:val="16"/>
        </w:rPr>
        <w:t>cover bins                : 81, hit: 81, zero: 0 (excluded with a reason: 0)</w:t>
      </w:r>
    </w:p>
    <w:p>
      <w:pPr>
        <w:spacing w:after="0"/>
        <w:ind w:left="216"/>
        <w:shd w:val="clear" w:fill="F5F5F5"/>
      </w:pPr>
      <w:r>
        <w:rPr>
          <w:rFonts w:ascii="Courier New" w:hAnsi="Courier New" w:eastAsia="Courier New"/>
          <w:sz w:val="16"/>
        </w:rPr>
        <w:t>note                      : gen_vacuity: 80 conditional assertions got an antecedent cover; 20 unconditional (never vacuous): a_ren_is_hs, a_count_range, a_full_def, a_empty_def, a_tready_def, a_tvalid_def, a_range, a_have_def, a_status_busy, a_status_drain, a_consume_def, a_ready_eq, a_shift_eq, a_pass_first, a_pass_last, a_tap_base, a_illegal_def, a_irq_level, a_credit_inv, a_out_bound</w:t>
      </w:r>
    </w:p>
    <w:p>
      <w:pPr>
        <w:spacing w:after="0"/>
        <w:ind w:left="216"/>
        <w:shd w:val="clear" w:fill="F5F5F5"/>
      </w:pPr>
      <w:r>
        <w:rPr>
          <w:rFonts w:ascii="Courier New" w:hAnsi="Courier New" w:eastAsia="Courier New"/>
          <w:sz w:val="16"/>
        </w:rPr>
        <w:t>problems                  : none</w:t>
      </w:r>
    </w:p>
    <w:p>
      <w:pPr>
        <w:spacing w:after="40"/>
      </w:pPr>
    </w:p>
    <w:p>
      <w:r>
        <w:rPr>
          <w:b w:val="0"/>
          <w:i w:val="0"/>
        </w:rPr>
        <w:t>Writing the covers showed that the existing suites had never produced several situations, so I added seven directed tests to the integration suite (</w:t>
      </w:r>
      <w:r>
        <w:rPr>
          <w:rFonts w:ascii="Courier New" w:hAnsi="Courier New" w:eastAsia="Courier New"/>
          <w:b w:val="0"/>
          <w:i w:val="0"/>
          <w:sz w:val="18"/>
          <w:shd w:val="clear" w:fill="F2F2F2"/>
        </w:rPr>
        <w:t>tb/cocotb/tests/test_top.py</w:t>
      </w:r>
      <w:r>
        <w:rPr>
          <w:b w:val="0"/>
          <w:i w:val="0"/>
        </w:rPr>
        <w:t>): CTRL.FLUSH and CTRL.SOFT_RESET with samples inside the IP, the interrupt output, leaving the configuration-error state, back-to-back one-beat frames, commit requests landing on and next to a bank swap, a register read while a write response is pending, and (G.9) credit integrity after a flush. Three more came from the injected-bug campaign (G.10): a read and a write offered while the previous response is stalled (control-plane suite), and a consumer stopped from reset (integration suite). That makes ten directed tests in all. The control-plane suite now has 18 tests (16 before) and the integration suite 15 (7 before), and the same command runs the directed tests and the checkers.</w:t>
      </w:r>
    </w:p>
    <w:p>
      <w:r>
        <w:rPr>
          <w:b/>
          <w:i w:val="0"/>
        </w:rPr>
        <w:t>Checking the checks.</w:t>
      </w:r>
      <w:r>
        <w:rPr>
          <w:b w:val="0"/>
          <w:i w:val="0"/>
        </w:rPr>
        <w:t xml:space="preserve"> </w:t>
      </w:r>
      <w:r>
        <w:rPr>
          <w:rFonts w:ascii="Courier New" w:hAnsi="Courier New" w:eastAsia="Courier New"/>
          <w:b w:val="0"/>
          <w:i w:val="0"/>
          <w:sz w:val="18"/>
          <w:shd w:val="clear" w:fill="F2F2F2"/>
        </w:rPr>
        <w:t>scripts/sva_mutants.py</w:t>
      </w:r>
      <w:r>
        <w:rPr>
          <w:b w:val="0"/>
          <w:i w:val="0"/>
        </w:rPr>
        <w:t xml:space="preserve"> applies each injected bug in its list to a copy of the RTL, runs the cocotb suites that contain the edited module with the checkers bound, and records whether a cocotb test failed and which assertions fired. The checkers don't change behaviour, so one run answers both questions. There are 95 mutants in two groups. The first 48 (</w:t>
      </w:r>
      <w:r>
        <w:rPr>
          <w:rFonts w:ascii="Courier New" w:hAnsi="Courier New" w:eastAsia="Courier New"/>
          <w:b w:val="0"/>
          <w:i w:val="0"/>
          <w:sz w:val="18"/>
          <w:shd w:val="clear" w:fill="F2F2F2"/>
        </w:rPr>
        <w:t>M01</w:t>
      </w:r>
      <w:r>
        <w:rPr>
          <w:b w:val="0"/>
          <w:i w:val="0"/>
        </w:rPr>
        <w:t xml:space="preserve"> to </w:t>
      </w:r>
      <w:r>
        <w:rPr>
          <w:rFonts w:ascii="Courier New" w:hAnsi="Courier New" w:eastAsia="Courier New"/>
          <w:b w:val="0"/>
          <w:i w:val="0"/>
          <w:sz w:val="18"/>
          <w:shd w:val="clear" w:fill="F2F2F2"/>
        </w:rPr>
        <w:t>M48</w:t>
      </w:r>
      <w:r>
        <w:rPr>
          <w:b w:val="0"/>
          <w:i w:val="0"/>
        </w:rPr>
        <w:t>) come from the design's own risks: a response dropped without its ready, a FIFO that pops without a taker, a credit that is never returned, the delay line shifting per pass instead of per sample, a coefficient commit that swaps inside a frame, and so on, ending with the flush defect of G.9. The other 47 (</w:t>
      </w:r>
      <w:r>
        <w:rPr>
          <w:rFonts w:ascii="Courier New" w:hAnsi="Courier New" w:eastAsia="Courier New"/>
          <w:b w:val="0"/>
          <w:i w:val="0"/>
          <w:sz w:val="18"/>
          <w:shd w:val="clear" w:fill="F2F2F2"/>
        </w:rPr>
        <w:t>Q01</w:t>
      </w:r>
      <w:r>
        <w:rPr>
          <w:b w:val="0"/>
          <w:i w:val="0"/>
        </w:rPr>
        <w:t xml:space="preserve"> to </w:t>
      </w:r>
      <w:r>
        <w:rPr>
          <w:rFonts w:ascii="Courier New" w:hAnsi="Courier New" w:eastAsia="Courier New"/>
          <w:b w:val="0"/>
          <w:i w:val="0"/>
          <w:sz w:val="18"/>
          <w:shd w:val="clear" w:fill="F2F2F2"/>
        </w:rPr>
        <w:t>Q47</w:t>
      </w:r>
      <w:r>
        <w:rPr>
          <w:b w:val="0"/>
          <w:i w:val="0"/>
        </w:rPr>
        <w:t>) I wrote afterwards, one for each assertion that none of the first 48 had made fire, because a campaign that never makes an assertion fire hasn't shown that the assertion can fail. A run counts as caught by the tests only if a cocotb test failed or the run hit a 300 s hang limit, in which case it's killed with its whole process group. Nine mutants made a test wait forever, and each of them also made an assertion fire. A run that the checkers stopped themselves (the simulator's error limit) counts as caught by an assertion, and a label that matches no defined assertion, or a label defined twice, stops the campaign instead of being counted. The result (</w:t>
      </w:r>
      <w:r>
        <w:rPr>
          <w:rFonts w:ascii="Courier New" w:hAnsi="Courier New" w:eastAsia="Courier New"/>
          <w:b w:val="0"/>
          <w:i w:val="0"/>
          <w:sz w:val="18"/>
          <w:shd w:val="clear" w:fill="F2F2F2"/>
        </w:rPr>
        <w:t>results/sva/mutants.txt</w:t>
      </w:r>
      <w:r>
        <w:rPr>
          <w:b w:val="0"/>
          <w:i w:val="0"/>
        </w:rPr>
        <w:t>, first lines):</w:t>
      </w:r>
    </w:p>
    <w:p>
      <w:pPr>
        <w:spacing w:after="0"/>
        <w:ind w:left="216"/>
        <w:shd w:val="clear" w:fill="F5F5F5"/>
      </w:pPr>
      <w:r>
        <w:rPr>
          <w:rFonts w:ascii="Courier New" w:hAnsi="Courier New" w:eastAsia="Courier New"/>
          <w:sz w:val="16"/>
        </w:rPr>
        <w:t>mutants: 95, caught 93 (by tests 78, by an assertion only 15), survived 2, invalid 0</w:t>
      </w:r>
    </w:p>
    <w:p>
      <w:pPr>
        <w:spacing w:after="0"/>
        <w:ind w:left="216"/>
        <w:shd w:val="clear" w:fill="F5F5F5"/>
      </w:pPr>
      <w:r>
        <w:rPr>
          <w:rFonts w:ascii="Courier New" w:hAnsi="Courier New" w:eastAsia="Courier New"/>
          <w:sz w:val="16"/>
        </w:rPr>
        <w:t>caught ONLY by an assertion (the cocotb tests missed them): M08, M19, M24, M28, M29, M33, M38, M42, Q14, Q19, Q20, Q25, Q28, Q37, Q44</w:t>
      </w:r>
    </w:p>
    <w:p>
      <w:pPr>
        <w:spacing w:after="0"/>
        <w:ind w:left="216"/>
        <w:shd w:val="clear" w:fill="F5F5F5"/>
      </w:pPr>
      <w:r>
        <w:rPr>
          <w:rFonts w:ascii="Courier New" w:hAnsi="Courier New" w:eastAsia="Courier New"/>
          <w:sz w:val="16"/>
        </w:rPr>
        <w:t>survivors (each with its reason, confirmed by results/sva/equivalence.txt): Q12, Q17</w:t>
      </w:r>
    </w:p>
    <w:p>
      <w:pPr>
        <w:spacing w:after="0"/>
        <w:ind w:left="216"/>
        <w:shd w:val="clear" w:fill="F5F5F5"/>
      </w:pPr>
      <w:r>
        <w:rPr>
          <w:rFonts w:ascii="Courier New" w:hAnsi="Courier New" w:eastAsia="Courier New"/>
          <w:sz w:val="16"/>
        </w:rPr>
        <w:t>assertions defined: 105; fired in at least one mutant run: 105</w:t>
      </w:r>
    </w:p>
    <w:p>
      <w:pPr>
        <w:spacing w:after="0"/>
        <w:ind w:left="216"/>
        <w:shd w:val="clear" w:fill="F5F5F5"/>
      </w:pPr>
      <w:r>
        <w:rPr>
          <w:rFonts w:ascii="Courier New" w:hAnsi="Courier New" w:eastAsia="Courier New"/>
          <w:sz w:val="16"/>
        </w:rPr>
        <w:t>assertions that fired in no run: none</w:t>
      </w:r>
    </w:p>
    <w:p>
      <w:pPr>
        <w:spacing w:after="0"/>
        <w:ind w:left="216"/>
        <w:shd w:val="clear" w:fill="F5F5F5"/>
      </w:pPr>
      <w:r>
        <w:rPr>
          <w:rFonts w:ascii="Courier New" w:hAnsi="Courier New" w:eastAsia="Courier New"/>
          <w:sz w:val="16"/>
        </w:rPr>
        <w:t>assertions no RTL edit can violate (reason in verif/sva_unviolable.txt): none</w:t>
      </w:r>
    </w:p>
    <w:p>
      <w:pPr>
        <w:spacing w:after="0"/>
        <w:ind w:left="216"/>
        <w:shd w:val="clear" w:fill="F5F5F5"/>
      </w:pPr>
      <w:r>
        <w:rPr>
          <w:rFonts w:ascii="Courier New" w:hAnsi="Courier New" w:eastAsia="Courier New"/>
          <w:sz w:val="16"/>
        </w:rPr>
        <w:t>mutants whose expected assertion did not fire (another one did): none</w:t>
      </w:r>
    </w:p>
    <w:p>
      <w:pPr>
        <w:spacing w:after="0"/>
        <w:ind w:left="216"/>
        <w:shd w:val="clear" w:fill="F5F5F5"/>
      </w:pPr>
      <w:r>
        <w:rPr>
          <w:rFonts w:ascii="Courier New" w:hAnsi="Courier New" w:eastAsia="Courier New"/>
          <w:sz w:val="16"/>
        </w:rPr>
        <w:t>PROBLEMS: none</w:t>
      </w:r>
    </w:p>
    <w:p>
      <w:pPr>
        <w:spacing w:after="40"/>
      </w:pPr>
    </w:p>
    <w:p>
      <w:pPr>
        <w:pStyle w:val="Heading3"/>
      </w:pPr>
      <w:r>
        <w:t>G.9 A defect found by the assertions: a flush loses beats later</w:t>
      </w:r>
    </w:p>
    <w:p>
      <w:r>
        <w:rPr>
          <w:b w:val="0"/>
          <w:i w:val="0"/>
        </w:rPr>
        <w:t>The first baseline run of the checkers on the unmodified RTL was clean, and so was every existing test. Then the cover points showed that no test issued CTRL.FLUSH or CTRL.SOFT_RESET while samples were flowing. A directed test that does (</w:t>
      </w:r>
      <w:r>
        <w:rPr>
          <w:rFonts w:ascii="Courier New" w:hAnsi="Courier New" w:eastAsia="Courier New"/>
          <w:b w:val="0"/>
          <w:i w:val="0"/>
          <w:sz w:val="18"/>
          <w:shd w:val="clear" w:fill="F2F2F2"/>
        </w:rPr>
        <w:t>test_flush_keeps_credit_invariant</w:t>
      </w:r>
      <w:r>
        <w:rPr>
          <w:b w:val="0"/>
          <w:i w:val="0"/>
        </w:rPr>
        <w:t xml:space="preserve">) made </w:t>
      </w:r>
      <w:r>
        <w:rPr>
          <w:rFonts w:ascii="Courier New" w:hAnsi="Courier New" w:eastAsia="Courier New"/>
          <w:b w:val="0"/>
          <w:i w:val="0"/>
          <w:sz w:val="18"/>
          <w:shd w:val="clear" w:fill="F2F2F2"/>
        </w:rPr>
        <w:t>a_credit_inv</w:t>
      </w:r>
      <w:r>
        <w:rPr>
          <w:b w:val="0"/>
          <w:i w:val="0"/>
        </w:rPr>
        <w:t xml:space="preserve">, </w:t>
      </w:r>
      <w:r>
        <w:rPr>
          <w:rFonts w:ascii="Courier New" w:hAnsi="Courier New" w:eastAsia="Courier New"/>
          <w:b w:val="0"/>
          <w:i w:val="0"/>
          <w:sz w:val="18"/>
          <w:shd w:val="clear" w:fill="F2F2F2"/>
        </w:rPr>
        <w:t>a_dp_nonneg</w:t>
      </w:r>
      <w:r>
        <w:rPr>
          <w:b w:val="0"/>
          <w:i w:val="0"/>
        </w:rPr>
        <w:t xml:space="preserve">, </w:t>
      </w:r>
      <w:r>
        <w:rPr>
          <w:rFonts w:ascii="Courier New" w:hAnsi="Courier New" w:eastAsia="Courier New"/>
          <w:b w:val="0"/>
          <w:i w:val="0"/>
          <w:sz w:val="18"/>
          <w:shd w:val="clear" w:fill="F2F2F2"/>
        </w:rPr>
        <w:t>a_return_room</w:t>
      </w:r>
      <w:r>
        <w:rPr>
          <w:b w:val="0"/>
          <w:i w:val="0"/>
        </w:rPr>
        <w:t xml:space="preserve">, </w:t>
      </w:r>
      <w:r>
        <w:rPr>
          <w:rFonts w:ascii="Courier New" w:hAnsi="Courier New" w:eastAsia="Courier New"/>
          <w:b w:val="0"/>
          <w:i w:val="0"/>
          <w:sz w:val="18"/>
          <w:shd w:val="clear" w:fill="F2F2F2"/>
        </w:rPr>
        <w:t>a_range</w:t>
      </w:r>
      <w:r>
        <w:rPr>
          <w:b w:val="0"/>
          <w:i w:val="0"/>
        </w:rPr>
        <w:t xml:space="preserve">, </w:t>
      </w:r>
      <w:r>
        <w:rPr>
          <w:rFonts w:ascii="Courier New" w:hAnsi="Courier New" w:eastAsia="Courier New"/>
          <w:b w:val="0"/>
          <w:i w:val="0"/>
          <w:sz w:val="18"/>
          <w:shd w:val="clear" w:fill="F2F2F2"/>
        </w:rPr>
        <w:t>a_no_drop</w:t>
      </w:r>
      <w:r>
        <w:rPr>
          <w:b w:val="0"/>
          <w:i w:val="0"/>
        </w:rPr>
        <w:t xml:space="preserve"> and the RTL's own </w:t>
      </w:r>
      <w:r>
        <w:rPr>
          <w:rFonts w:ascii="Courier New" w:hAnsi="Courier New" w:eastAsia="Courier New"/>
          <w:b w:val="0"/>
          <w:i w:val="0"/>
          <w:sz w:val="18"/>
          <w:shd w:val="clear" w:fill="F2F2F2"/>
        </w:rPr>
        <w:t>credit_ctr</w:t>
      </w:r>
      <w:r>
        <w:rPr>
          <w:b w:val="0"/>
          <w:i w:val="0"/>
        </w:rPr>
        <w:t xml:space="preserve"> </w:t>
      </w:r>
      <w:r>
        <w:rPr>
          <w:rFonts w:ascii="Courier New" w:hAnsi="Courier New" w:eastAsia="Courier New"/>
          <w:b w:val="0"/>
          <w:i w:val="0"/>
          <w:sz w:val="18"/>
          <w:shd w:val="clear" w:fill="F2F2F2"/>
        </w:rPr>
        <w:t>$error</w:t>
      </w:r>
      <w:r>
        <w:rPr>
          <w:b w:val="0"/>
          <w:i w:val="0"/>
        </w:rPr>
        <w:t xml:space="preserve"> fire. After a flush the credit count stayed above the free space in the output FIFO, and after three flushes mid-stream and a long consumer stall only 89 to 95 of 96 offered samples came out of the IP (the exact number depends on the fold factor). Beats were being lost at the output FIFO, which ignores backpressure by design because the credits are supposed to make overflow impossible.</w:t>
      </w:r>
    </w:p>
    <w:p>
      <w:r>
        <w:rPr>
          <w:b w:val="0"/>
          <w:i w:val="0"/>
        </w:rPr>
        <w:t xml:space="preserve">The cause was that </w:t>
      </w:r>
      <w:r>
        <w:rPr>
          <w:rFonts w:ascii="Courier New" w:hAnsi="Courier New" w:eastAsia="Courier New"/>
          <w:b w:val="0"/>
          <w:i w:val="0"/>
          <w:sz w:val="18"/>
          <w:shd w:val="clear" w:fill="F2F2F2"/>
        </w:rPr>
        <w:t>fir_core</w:t>
      </w:r>
      <w:r>
        <w:rPr>
          <w:b w:val="0"/>
          <w:i w:val="0"/>
        </w:rPr>
        <w:t xml:space="preserve">'s </w:t>
      </w:r>
      <w:r>
        <w:rPr>
          <w:rFonts w:ascii="Courier New" w:hAnsi="Courier New" w:eastAsia="Courier New"/>
          <w:b w:val="0"/>
          <w:i w:val="0"/>
          <w:sz w:val="18"/>
          <w:shd w:val="clear" w:fill="F2F2F2"/>
        </w:rPr>
        <w:t>clear</w:t>
      </w:r>
      <w:r>
        <w:rPr>
          <w:b w:val="0"/>
          <w:i w:val="0"/>
        </w:rPr>
        <w:t xml:space="preserve"> zeroed the delay line but not the pipeline's control chain or result registers. Samples admitted before the flush therefore came out after </w:t>
      </w:r>
      <w:r>
        <w:rPr>
          <w:rFonts w:ascii="Courier New" w:hAnsi="Courier New" w:eastAsia="Courier New"/>
          <w:b w:val="0"/>
          <w:i w:val="0"/>
          <w:sz w:val="18"/>
          <w:shd w:val="clear" w:fill="F2F2F2"/>
        </w:rPr>
        <w:t>fir_ctrl</w:t>
      </w:r>
      <w:r>
        <w:rPr>
          <w:b w:val="0"/>
          <w:i w:val="0"/>
        </w:rPr>
        <w:t xml:space="preserve"> and </w:t>
      </w:r>
      <w:r>
        <w:rPr>
          <w:rFonts w:ascii="Courier New" w:hAnsi="Courier New" w:eastAsia="Courier New"/>
          <w:b w:val="0"/>
          <w:i w:val="0"/>
          <w:sz w:val="18"/>
          <w:shd w:val="clear" w:fill="F2F2F2"/>
        </w:rPr>
        <w:t>credit_ctr</w:t>
      </w:r>
      <w:r>
        <w:rPr>
          <w:b w:val="0"/>
          <w:i w:val="0"/>
        </w:rPr>
        <w:t xml:space="preserve"> had been reconciled as if those samples were gone (</w:t>
      </w:r>
      <w:r>
        <w:rPr>
          <w:rFonts w:ascii="Courier New" w:hAnsi="Courier New" w:eastAsia="Courier New"/>
          <w:b w:val="0"/>
          <w:i w:val="0"/>
          <w:sz w:val="18"/>
          <w:shd w:val="clear" w:fill="F2F2F2"/>
        </w:rPr>
        <w:t>fir_ctrl</w:t>
      </w:r>
      <w:r>
        <w:rPr>
          <w:b w:val="0"/>
          <w:i w:val="0"/>
        </w:rPr>
        <w:t xml:space="preserve"> clears its in-flight count, and </w:t>
      </w:r>
      <w:r>
        <w:rPr>
          <w:rFonts w:ascii="Courier New" w:hAnsi="Courier New" w:eastAsia="Courier New"/>
          <w:b w:val="0"/>
          <w:i w:val="0"/>
          <w:sz w:val="18"/>
          <w:shd w:val="clear" w:fill="F2F2F2"/>
        </w:rPr>
        <w:t>credit_ctr</w:t>
      </w:r>
      <w:r>
        <w:rPr>
          <w:b w:val="0"/>
          <w:i w:val="0"/>
        </w:rPr>
        <w:t xml:space="preserve"> reloads </w:t>
      </w:r>
      <w:r>
        <w:rPr>
          <w:rFonts w:ascii="Courier New" w:hAnsi="Courier New" w:eastAsia="Courier New"/>
          <w:b w:val="0"/>
          <w:i w:val="0"/>
          <w:sz w:val="18"/>
          <w:shd w:val="clear" w:fill="F2F2F2"/>
        </w:rPr>
        <w:t>OUT_FIFO_DEPTH - beats buffered</w:t>
      </w:r>
      <w:r>
        <w:rPr>
          <w:b w:val="0"/>
          <w:i w:val="0"/>
        </w:rPr>
        <w:t xml:space="preserve">). The top-level comment and requirement FR-14 both say a flush drops the pipeline. The fix is three small edits in </w:t>
      </w:r>
      <w:r>
        <w:rPr>
          <w:rFonts w:ascii="Courier New" w:hAnsi="Courier New" w:eastAsia="Courier New"/>
          <w:b w:val="0"/>
          <w:i w:val="0"/>
          <w:sz w:val="18"/>
          <w:shd w:val="clear" w:fill="F2F2F2"/>
        </w:rPr>
        <w:t>rtl/dsp/fir_core.sv</w:t>
      </w:r>
      <w:r>
        <w:rPr>
          <w:b w:val="0"/>
          <w:i w:val="0"/>
        </w:rPr>
        <w:t xml:space="preserve">: the control chain, the result valid and the output valid register now honour </w:t>
      </w:r>
      <w:r>
        <w:rPr>
          <w:rFonts w:ascii="Courier New" w:hAnsi="Courier New" w:eastAsia="Courier New"/>
          <w:b w:val="0"/>
          <w:i w:val="0"/>
          <w:sz w:val="18"/>
          <w:shd w:val="clear" w:fill="F2F2F2"/>
        </w:rPr>
        <w:t>clear</w:t>
      </w:r>
      <w:r>
        <w:rPr>
          <w:b w:val="0"/>
          <w:i w:val="0"/>
        </w:rPr>
        <w:t xml:space="preserve">. The file as I found it is kept in </w:t>
      </w:r>
      <w:r>
        <w:rPr>
          <w:rFonts w:ascii="Courier New" w:hAnsi="Courier New" w:eastAsia="Courier New"/>
          <w:b w:val="0"/>
          <w:i w:val="0"/>
          <w:sz w:val="18"/>
          <w:shd w:val="clear" w:fill="F2F2F2"/>
        </w:rPr>
        <w:t>verif/as_found/fir_core.sv</w:t>
      </w:r>
      <w:r>
        <w:rPr>
          <w:b w:val="0"/>
          <w:i w:val="0"/>
        </w:rPr>
        <w:t xml:space="preserve"> and is injected again as the last mutant of the campaign, which the assertions catch. After the fix every configuration passes, </w:t>
      </w:r>
      <w:r>
        <w:rPr>
          <w:rFonts w:ascii="Courier New" w:hAnsi="Courier New" w:eastAsia="Courier New"/>
          <w:b w:val="0"/>
          <w:i w:val="0"/>
          <w:sz w:val="18"/>
          <w:shd w:val="clear" w:fill="F2F2F2"/>
        </w:rPr>
        <w:t>make check</w:t>
      </w:r>
      <w:r>
        <w:rPr>
          <w:b w:val="0"/>
          <w:i w:val="0"/>
        </w:rPr>
        <w:t xml:space="preserve"> passes, and I re-ran the synthesis sweep (H.2; the largest change is 2.2 %, and </w:t>
      </w:r>
      <w:r>
        <w:rPr>
          <w:rFonts w:ascii="Courier New" w:hAnsi="Courier New" w:eastAsia="Courier New"/>
          <w:b w:val="0"/>
          <w:i w:val="0"/>
          <w:sz w:val="18"/>
          <w:shd w:val="clear" w:fill="F2F2F2"/>
        </w:rPr>
        <w:t>results/ppa/ppa_sweep_before_flush_fix.md</w:t>
      </w:r>
      <w:r>
        <w:rPr>
          <w:b w:val="0"/>
          <w:i w:val="0"/>
        </w:rPr>
        <w:t xml:space="preserve"> has the earlier numbers).</w:t>
      </w:r>
    </w:p>
    <w:p>
      <w:pPr>
        <w:pStyle w:val="Heading3"/>
      </w:pPr>
      <w:r>
        <w:t>G.10 What the campaign showed about the tests and the design</w:t>
      </w:r>
    </w:p>
    <w:p>
      <w:r>
        <w:rPr>
          <w:b/>
          <w:i w:val="0"/>
        </w:rPr>
        <w:t>Stimulus the tests never produced.</w:t>
      </w:r>
      <w:r>
        <w:rPr>
          <w:b w:val="0"/>
          <w:i w:val="0"/>
        </w:rPr>
        <w:t xml:space="preserve"> The driver never overlaps requests, so in the first campaign three mutants of the AXI4-Lite slave were invisible to every cocotb test. </w:t>
      </w:r>
      <w:r>
        <w:rPr>
          <w:rFonts w:ascii="Courier New" w:hAnsi="Courier New" w:eastAsia="Courier New"/>
          <w:b w:val="0"/>
          <w:i w:val="0"/>
          <w:sz w:val="18"/>
          <w:shd w:val="clear" w:fill="F2F2F2"/>
        </w:rPr>
        <w:t>M05</w:t>
      </w:r>
      <w:r>
        <w:rPr>
          <w:b w:val="0"/>
          <w:i w:val="0"/>
        </w:rPr>
        <w:t xml:space="preserve"> (ARREADY ignores an unanswered read) and </w:t>
      </w:r>
      <w:r>
        <w:rPr>
          <w:rFonts w:ascii="Courier New" w:hAnsi="Courier New" w:eastAsia="Courier New"/>
          <w:b w:val="0"/>
          <w:i w:val="0"/>
          <w:sz w:val="18"/>
          <w:shd w:val="clear" w:fill="F2F2F2"/>
        </w:rPr>
        <w:t>M06</w:t>
      </w:r>
      <w:r>
        <w:rPr>
          <w:b w:val="0"/>
          <w:i w:val="0"/>
        </w:rPr>
        <w:t xml:space="preserve"> (a new write accepted while a response is outstanding) were caught only by assertions, and </w:t>
      </w:r>
      <w:r>
        <w:rPr>
          <w:rFonts w:ascii="Courier New" w:hAnsi="Courier New" w:eastAsia="Courier New"/>
          <w:b w:val="0"/>
          <w:i w:val="0"/>
          <w:sz w:val="18"/>
          <w:shd w:val="clear" w:fill="F2F2F2"/>
        </w:rPr>
        <w:t>M07</w:t>
      </w:r>
      <w:r>
        <w:rPr>
          <w:b w:val="0"/>
          <w:i w:val="0"/>
        </w:rPr>
        <w:t xml:space="preserve"> (the register-read strobe follows ARVALID instead of the handshake) wasn't caught at all, because the strobe has no consumer in the register file and no master ever offered a second read while the first response was waiting. Two directed tests now hold ARVALID, or AWVALID and WVALID, high across a stalled response. They check that nothing is accepted, that the response doesn't change, that the independent channel still returns the old value, and that the register bus sees one strobe per accepted request, and with them all three mutants are caught by a test as well (the test reads the strobe by hierarchical reference).</w:t>
      </w:r>
    </w:p>
    <w:p>
      <w:r>
        <w:rPr>
          <w:b w:val="0"/>
          <w:i w:val="0"/>
        </w:rPr>
        <w:t>The credit pool was a similar story. A pool four entries larger than the output FIFO, with an output FIFO twice as deep (</w:t>
      </w:r>
      <w:r>
        <w:rPr>
          <w:rFonts w:ascii="Courier New" w:hAnsi="Courier New" w:eastAsia="Courier New"/>
          <w:b w:val="0"/>
          <w:i w:val="0"/>
          <w:sz w:val="18"/>
          <w:shd w:val="clear" w:fill="F2F2F2"/>
        </w:rPr>
        <w:t>Q45</w:t>
      </w:r>
      <w:r>
        <w:rPr>
          <w:b w:val="0"/>
          <w:i w:val="0"/>
        </w:rPr>
        <w:t xml:space="preserve">), passes every data check because the extra beats are simply buffered. The new test stops the consumer from reset and requires the IP to take exactly </w:t>
      </w:r>
      <w:r>
        <w:rPr>
          <w:rFonts w:ascii="Courier New" w:hAnsi="Courier New" w:eastAsia="Courier New"/>
          <w:b w:val="0"/>
          <w:i w:val="0"/>
          <w:sz w:val="18"/>
          <w:shd w:val="clear" w:fill="F2F2F2"/>
        </w:rPr>
        <w:t>OUT_FIFO_DEPTH + IN_FIFO_DEPTH</w:t>
      </w:r>
      <w:r>
        <w:rPr>
          <w:b w:val="0"/>
          <w:i w:val="0"/>
        </w:rPr>
        <w:t xml:space="preserve"> samples (24 at the default build). The design does, and </w:t>
      </w:r>
      <w:r>
        <w:rPr>
          <w:rFonts w:ascii="Courier New" w:hAnsi="Courier New" w:eastAsia="Courier New"/>
          <w:b w:val="0"/>
          <w:i w:val="0"/>
          <w:sz w:val="18"/>
          <w:shd w:val="clear" w:fill="F2F2F2"/>
        </w:rPr>
        <w:t>Q45</w:t>
      </w:r>
      <w:r>
        <w:rPr>
          <w:b w:val="0"/>
          <w:i w:val="0"/>
        </w:rPr>
        <w:t xml:space="preserve"> doesn't (28). Only once that test existed did </w:t>
      </w:r>
      <w:r>
        <w:rPr>
          <w:rFonts w:ascii="Courier New" w:hAnsi="Courier New" w:eastAsia="Courier New"/>
          <w:b w:val="0"/>
          <w:i w:val="0"/>
          <w:sz w:val="18"/>
          <w:shd w:val="clear" w:fill="F2F2F2"/>
        </w:rPr>
        <w:t>a_out_bound</w:t>
      </w:r>
      <w:r>
        <w:rPr>
          <w:b w:val="0"/>
          <w:i w:val="0"/>
        </w:rPr>
        <w:t xml:space="preserve"> have a mutant that fires it. My first version of </w:t>
      </w:r>
      <w:r>
        <w:rPr>
          <w:rFonts w:ascii="Courier New" w:hAnsi="Courier New" w:eastAsia="Courier New"/>
          <w:b w:val="0"/>
          <w:i w:val="0"/>
          <w:sz w:val="18"/>
          <w:shd w:val="clear" w:fill="F2F2F2"/>
        </w:rPr>
        <w:t>Q45</w:t>
      </w:r>
      <w:r>
        <w:rPr>
          <w:b w:val="0"/>
          <w:i w:val="0"/>
        </w:rPr>
        <w:t xml:space="preserve"> was undone by the testbench itself: configuring the IP issues a soft reset, which reloads the credit counter from </w:t>
      </w:r>
      <w:r>
        <w:rPr>
          <w:rFonts w:ascii="Courier New" w:hAnsi="Courier New" w:eastAsia="Courier New"/>
          <w:b w:val="0"/>
          <w:i w:val="0"/>
          <w:sz w:val="18"/>
          <w:shd w:val="clear" w:fill="F2F2F2"/>
        </w:rPr>
        <w:t>credit_reload</w:t>
      </w:r>
      <w:r>
        <w:rPr>
          <w:b w:val="0"/>
          <w:i w:val="0"/>
        </w:rPr>
        <w:t>, so the larger pool has to be changed there too.</w:t>
      </w:r>
    </w:p>
    <w:p>
      <w:r>
        <w:rPr>
          <w:b/>
          <w:i w:val="0"/>
        </w:rPr>
        <w:t>Dead logic in the control FSM.</w:t>
      </w:r>
      <w:r>
        <w:rPr>
          <w:b w:val="0"/>
          <w:i w:val="0"/>
        </w:rPr>
        <w:t xml:space="preserve"> Two mutants, </w:t>
      </w:r>
      <w:r>
        <w:rPr>
          <w:rFonts w:ascii="Courier New" w:hAnsi="Courier New" w:eastAsia="Courier New"/>
          <w:b w:val="0"/>
          <w:i w:val="0"/>
          <w:sz w:val="18"/>
          <w:shd w:val="clear" w:fill="F2F2F2"/>
        </w:rPr>
        <w:t>Q12</w:t>
      </w:r>
      <w:r>
        <w:rPr>
          <w:b w:val="0"/>
          <w:i w:val="0"/>
        </w:rPr>
        <w:t xml:space="preserve"> (the idle FSM leaves IDLE on a flush command) and </w:t>
      </w:r>
      <w:r>
        <w:rPr>
          <w:rFonts w:ascii="Courier New" w:hAnsi="Courier New" w:eastAsia="Courier New"/>
          <w:b w:val="0"/>
          <w:i w:val="0"/>
          <w:sz w:val="18"/>
          <w:shd w:val="clear" w:fill="F2F2F2"/>
        </w:rPr>
        <w:t>Q17</w:t>
      </w:r>
      <w:r>
        <w:rPr>
          <w:b w:val="0"/>
          <w:i w:val="0"/>
        </w:rPr>
        <w:t xml:space="preserve"> (the RUN arm ignores the flush term), survived all runs. Both edit the flush term in </w:t>
      </w:r>
      <w:r>
        <w:rPr>
          <w:rFonts w:ascii="Courier New" w:hAnsi="Courier New" w:eastAsia="Courier New"/>
          <w:b w:val="0"/>
          <w:i w:val="0"/>
          <w:sz w:val="18"/>
          <w:shd w:val="clear" w:fill="F2F2F2"/>
        </w:rPr>
        <w:t>fir_ctrl</w:t>
      </w:r>
      <w:r>
        <w:rPr>
          <w:b w:val="0"/>
          <w:i w:val="0"/>
        </w:rPr>
        <w:t xml:space="preserve">'s next-state logic, and that term can never matter: the top level ties </w:t>
      </w:r>
      <w:r>
        <w:rPr>
          <w:rFonts w:ascii="Courier New" w:hAnsi="Courier New" w:eastAsia="Courier New"/>
          <w:b w:val="0"/>
          <w:i w:val="0"/>
          <w:sz w:val="18"/>
          <w:shd w:val="clear" w:fill="F2F2F2"/>
        </w:rPr>
        <w:t>soft_clear = cmd_soft_reset | cmd_flush</w:t>
      </w:r>
      <w:r>
        <w:rPr>
          <w:b w:val="0"/>
          <w:i w:val="0"/>
        </w:rPr>
        <w:t xml:space="preserve">, and </w:t>
      </w:r>
      <w:r>
        <w:rPr>
          <w:rFonts w:ascii="Courier New" w:hAnsi="Courier New" w:eastAsia="Courier New"/>
          <w:b w:val="0"/>
          <w:i w:val="0"/>
          <w:sz w:val="18"/>
          <w:shd w:val="clear" w:fill="F2F2F2"/>
        </w:rPr>
        <w:t>fir_ctrl</w:t>
      </w:r>
      <w:r>
        <w:rPr>
          <w:b w:val="0"/>
          <w:i w:val="0"/>
        </w:rPr>
        <w:t xml:space="preserve"> gives </w:t>
      </w:r>
      <w:r>
        <w:rPr>
          <w:rFonts w:ascii="Courier New" w:hAnsi="Courier New" w:eastAsia="Courier New"/>
          <w:b w:val="0"/>
          <w:i w:val="0"/>
          <w:sz w:val="18"/>
          <w:shd w:val="clear" w:fill="F2F2F2"/>
        </w:rPr>
        <w:t>soft_clear</w:t>
      </w:r>
      <w:r>
        <w:rPr>
          <w:b w:val="0"/>
          <w:i w:val="0"/>
        </w:rPr>
        <w:t xml:space="preserve"> priority over its next-state function. The idea came from reading the RTL, and </w:t>
      </w:r>
      <w:r>
        <w:rPr>
          <w:rFonts w:ascii="Courier New" w:hAnsi="Courier New" w:eastAsia="Courier New"/>
          <w:b w:val="0"/>
          <w:i w:val="0"/>
          <w:sz w:val="18"/>
          <w:shd w:val="clear" w:fill="F2F2F2"/>
        </w:rPr>
        <w:t>scripts/check_equivalent.py</w:t>
      </w:r>
      <w:r>
        <w:rPr>
          <w:b w:val="0"/>
          <w:i w:val="0"/>
        </w:rPr>
        <w:t xml:space="preserve"> tests it on the netlist. Both designs are elaborated and flattened, every register and port is paired by name, and Yosys </w:t>
      </w:r>
      <w:r>
        <w:rPr>
          <w:rFonts w:ascii="Courier New" w:hAnsi="Courier New" w:eastAsia="Courier New"/>
          <w:b w:val="0"/>
          <w:i w:val="0"/>
          <w:sz w:val="18"/>
          <w:shd w:val="clear" w:fill="F2F2F2"/>
        </w:rPr>
        <w:t>equiv_simple</w:t>
      </w:r>
      <w:r>
        <w:rPr>
          <w:b w:val="0"/>
          <w:i w:val="0"/>
        </w:rPr>
        <w:t xml:space="preserve"> / </w:t>
      </w:r>
      <w:r>
        <w:rPr>
          <w:rFonts w:ascii="Courier New" w:hAnsi="Courier New" w:eastAsia="Courier New"/>
          <w:b w:val="0"/>
          <w:i w:val="0"/>
          <w:sz w:val="18"/>
          <w:shd w:val="clear" w:fill="F2F2F2"/>
        </w:rPr>
        <w:t>equiv_induct</w:t>
      </w:r>
      <w:r>
        <w:rPr>
          <w:b w:val="0"/>
          <w:i w:val="0"/>
        </w:rPr>
        <w:t xml:space="preserve"> prove all 391 paired bits (of the registers and outputs) equal in every cycle for every input sequence, by induction from equal states, for one small parameter set (</w:t>
      </w:r>
      <w:r>
        <w:rPr>
          <w:rFonts w:ascii="Courier New" w:hAnsi="Courier New" w:eastAsia="Courier New"/>
          <w:b w:val="0"/>
          <w:i w:val="0"/>
          <w:sz w:val="18"/>
          <w:shd w:val="clear" w:fill="F2F2F2"/>
        </w:rPr>
        <w:t>DATA_W = COEF_W = 4</w:t>
      </w:r>
      <w:r>
        <w:rPr>
          <w:b w:val="0"/>
          <w:i w:val="0"/>
        </w:rPr>
        <w:t xml:space="preserve">, </w:t>
      </w:r>
      <w:r>
        <w:rPr>
          <w:rFonts w:ascii="Courier New" w:hAnsi="Courier New" w:eastAsia="Courier New"/>
          <w:b w:val="0"/>
          <w:i w:val="0"/>
          <w:sz w:val="18"/>
          <w:shd w:val="clear" w:fill="F2F2F2"/>
        </w:rPr>
        <w:t>NTAPS_MAX = 2</w:t>
      </w:r>
      <w:r>
        <w:rPr>
          <w:b w:val="0"/>
          <w:i w:val="0"/>
        </w:rPr>
        <w:t xml:space="preserve">, </w:t>
      </w:r>
      <w:r>
        <w:rPr>
          <w:rFonts w:ascii="Courier New" w:hAnsi="Courier New" w:eastAsia="Courier New"/>
          <w:b w:val="0"/>
          <w:i w:val="0"/>
          <w:sz w:val="18"/>
          <w:shd w:val="clear" w:fill="F2F2F2"/>
        </w:rPr>
        <w:t>MAC_UNITS = 1</w:t>
      </w:r>
      <w:r>
        <w:rPr>
          <w:b w:val="0"/>
          <w:i w:val="0"/>
        </w:rPr>
        <w:t xml:space="preserve">). The same script does </w:t>
      </w:r>
      <w:r>
        <w:rPr>
          <w:b/>
          <w:i w:val="0"/>
        </w:rPr>
        <w:t>not</w:t>
      </w:r>
      <w:r>
        <w:rPr>
          <w:b w:val="0"/>
          <w:i w:val="0"/>
        </w:rPr>
        <w:t xml:space="preserve"> prove six mutants that really do change behaviour (</w:t>
      </w:r>
      <w:r>
        <w:rPr>
          <w:rFonts w:ascii="Courier New" w:hAnsi="Courier New" w:eastAsia="Courier New"/>
          <w:b w:val="0"/>
          <w:i w:val="0"/>
          <w:sz w:val="18"/>
          <w:shd w:val="clear" w:fill="F2F2F2"/>
        </w:rPr>
        <w:t>results/sva/equivalence.txt</w:t>
      </w:r>
      <w:r>
        <w:rPr>
          <w:b w:val="0"/>
          <w:i w:val="0"/>
        </w:rPr>
        <w:t>), and that's what makes the proof worth anything.</w:t>
      </w:r>
    </w:p>
    <w:p>
      <w:r>
        <w:rPr>
          <w:b w:val="0"/>
          <w:i w:val="0"/>
        </w:rPr>
        <w:t>I restricted the pairing to registers and ports on purpose. Pairing every named wire let the induction assume pairs equal that it hadn't proved, and it was the negative controls that showed the method wasn't sound yet (a first version that didn't flatten the design "proved" a clearly different mutant equivalent). I left the FSM's flush term in the RTL, since removing it is a design decision rather than a verification one, and the survivors are reported as equivalent, not as caught.</w:t>
      </w:r>
    </w:p>
    <w:p>
      <w:r>
        <w:rPr>
          <w:b/>
          <w:i w:val="0"/>
        </w:rPr>
        <w:t>Assertions that restate each other.</w:t>
      </w:r>
      <w:r>
        <w:rPr>
          <w:b w:val="0"/>
          <w:i w:val="0"/>
        </w:rPr>
        <w:t xml:space="preserve"> </w:t>
      </w:r>
      <w:r>
        <w:rPr>
          <w:rFonts w:ascii="Courier New" w:hAnsi="Courier New" w:eastAsia="Courier New"/>
          <w:b w:val="0"/>
          <w:i w:val="0"/>
          <w:sz w:val="18"/>
          <w:shd w:val="clear" w:fill="F2F2F2"/>
        </w:rPr>
        <w:t>a_out_bound</w:t>
      </w:r>
      <w:r>
        <w:rPr>
          <w:b w:val="0"/>
          <w:i w:val="0"/>
        </w:rPr>
        <w:t xml:space="preserve"> (the output FIFO never holds more than </w:t>
      </w:r>
      <w:r>
        <w:rPr>
          <w:rFonts w:ascii="Courier New" w:hAnsi="Courier New" w:eastAsia="Courier New"/>
          <w:b w:val="0"/>
          <w:i w:val="0"/>
          <w:sz w:val="18"/>
          <w:shd w:val="clear" w:fill="F2F2F2"/>
        </w:rPr>
        <w:t>OUT_FIFO_DEPTH</w:t>
      </w:r>
      <w:r>
        <w:rPr>
          <w:b w:val="0"/>
          <w:i w:val="0"/>
        </w:rPr>
        <w:t xml:space="preserve">) follows arithmetically from </w:t>
      </w:r>
      <w:r>
        <w:rPr>
          <w:rFonts w:ascii="Courier New" w:hAnsi="Courier New" w:eastAsia="Courier New"/>
          <w:b w:val="0"/>
          <w:i w:val="0"/>
          <w:sz w:val="18"/>
          <w:shd w:val="clear" w:fill="F2F2F2"/>
        </w:rPr>
        <w:t>a_credit_inv</w:t>
      </w:r>
      <w:r>
        <w:rPr>
          <w:b w:val="0"/>
          <w:i w:val="0"/>
        </w:rPr>
        <w:t xml:space="preserve"> and the non-negativity of the other two terms, and only a design that buffers more than the contract allows can make it fire at all (</w:t>
      </w:r>
      <w:r>
        <w:rPr>
          <w:rFonts w:ascii="Courier New" w:hAnsi="Courier New" w:eastAsia="Courier New"/>
          <w:b w:val="0"/>
          <w:i w:val="0"/>
          <w:sz w:val="18"/>
          <w:shd w:val="clear" w:fill="F2F2F2"/>
        </w:rPr>
        <w:t>Q45</w:t>
      </w:r>
      <w:r>
        <w:rPr>
          <w:b w:val="0"/>
          <w:i w:val="0"/>
        </w:rPr>
        <w:t xml:space="preserve"> makes it fire together with </w:t>
      </w:r>
      <w:r>
        <w:rPr>
          <w:rFonts w:ascii="Courier New" w:hAnsi="Courier New" w:eastAsia="Courier New"/>
          <w:b w:val="0"/>
          <w:i w:val="0"/>
          <w:sz w:val="18"/>
          <w:shd w:val="clear" w:fill="F2F2F2"/>
        </w:rPr>
        <w:t>a_credit_inv</w:t>
      </w:r>
      <w:r>
        <w:rPr>
          <w:b w:val="0"/>
          <w:i w:val="0"/>
        </w:rPr>
        <w:t>). It's still worth having because it names the property.</w:t>
      </w:r>
    </w:p>
    <w:p>
      <w:r>
        <w:rPr>
          <w:b/>
          <w:i w:val="0"/>
        </w:rPr>
        <w:t>Two defects in the verification itself, found and fixed on the way.</w:t>
      </w:r>
      <w:r>
        <w:rPr>
          <w:b w:val="0"/>
          <w:i w:val="0"/>
        </w:rPr>
        <w:t xml:space="preserve"> cocotb's log lines were landing in the middle of Verilator's "Assertion failed" lines in the shared pipe, so some firings were attributed to truncated labels. The simulator output is now line-buffered, and the campaign refuses a label that matches no assertion. Two checkers had also used the same label (</w:t>
      </w:r>
      <w:r>
        <w:rPr>
          <w:rFonts w:ascii="Courier New" w:hAnsi="Courier New" w:eastAsia="Courier New"/>
          <w:b w:val="0"/>
          <w:i w:val="0"/>
          <w:sz w:val="18"/>
          <w:shd w:val="clear" w:fill="F2F2F2"/>
        </w:rPr>
        <w:t>a_hold</w:t>
      </w:r>
      <w:r>
        <w:rPr>
          <w:b w:val="0"/>
          <w:i w:val="0"/>
        </w:rPr>
        <w:t xml:space="preserve"> in the FIFO and in the delay line), which made a firing impossible to attribute; I renamed one, and duplicates are now an error.</w:t>
      </w:r>
    </w:p>
    <w:p>
      <w:pPr>
        <w:pBdr>
          <w:bottom w:val="single" w:sz="6" w:space="1" w:color="999999"/>
        </w:pBdr>
      </w:pPr>
    </w:p>
    <w:p>
      <w:pPr>
        <w:pStyle w:val="Heading2"/>
      </w:pPr>
      <w:r>
        <w:t>H. Synthesis, timing and performance results</w:t>
      </w:r>
    </w:p>
    <w:p>
      <w:pPr>
        <w:pStyle w:val="Heading3"/>
      </w:pPr>
      <w:r>
        <w:t>H.1 Method</w:t>
      </w:r>
    </w:p>
    <w:p>
      <w:r>
        <w:rPr>
          <w:b w:val="0"/>
          <w:i w:val="0"/>
        </w:rPr>
        <w:t>Yosys 0.33 synthesises the design to Sky130 HD (</w:t>
      </w:r>
      <w:r>
        <w:rPr>
          <w:rFonts w:ascii="Courier New" w:hAnsi="Courier New" w:eastAsia="Courier New"/>
          <w:b w:val="0"/>
          <w:i w:val="0"/>
          <w:sz w:val="18"/>
          <w:shd w:val="clear" w:fill="F2F2F2"/>
        </w:rPr>
        <w:t>sky130_fd_sc_hd__tt_025C_1v80</w:t>
      </w:r>
      <w:r>
        <w:rPr>
          <w:b w:val="0"/>
          <w:i w:val="0"/>
        </w:rPr>
        <w:t xml:space="preserve">) and OpenSTA times it, at </w:t>
      </w:r>
      <w:r>
        <w:rPr>
          <w:rFonts w:ascii="Courier New" w:hAnsi="Courier New" w:eastAsia="Courier New"/>
          <w:b w:val="0"/>
          <w:i w:val="0"/>
          <w:sz w:val="18"/>
          <w:shd w:val="clear" w:fill="F2F2F2"/>
        </w:rPr>
        <w:t>NTAPS_MAX = 64</w:t>
      </w:r>
      <w:r>
        <w:rPr>
          <w:b w:val="0"/>
          <w:i w:val="0"/>
        </w:rPr>
        <w:t xml:space="preserve"> with 16-bit data and coefficients, </w:t>
      </w:r>
      <w:r>
        <w:rPr>
          <w:rFonts w:ascii="Courier New" w:hAnsi="Courier New" w:eastAsia="Courier New"/>
          <w:b w:val="0"/>
          <w:i w:val="0"/>
          <w:sz w:val="18"/>
          <w:shd w:val="clear" w:fill="F2F2F2"/>
        </w:rPr>
        <w:t>SYMMETRIC_EN = 1</w:t>
      </w:r>
      <w:r>
        <w:rPr>
          <w:b w:val="0"/>
          <w:i w:val="0"/>
        </w:rPr>
        <w:t xml:space="preserve"> and a timing-driven ABC mapping. The period is derived as </w:t>
      </w:r>
      <w:r>
        <w:rPr>
          <w:rFonts w:ascii="Courier New" w:hAnsi="Courier New" w:eastAsia="Courier New"/>
          <w:b w:val="0"/>
          <w:i w:val="0"/>
          <w:sz w:val="18"/>
          <w:shd w:val="clear" w:fill="F2F2F2"/>
        </w:rPr>
        <w:t>T_min = 10 ns - WNS</w:t>
      </w:r>
      <w:r>
        <w:rPr>
          <w:b w:val="0"/>
          <w:i w:val="0"/>
        </w:rPr>
        <w:t xml:space="preserve"> at a 10 ns target and </w:t>
      </w:r>
      <w:r>
        <w:rPr>
          <w:b/>
          <w:i w:val="0"/>
        </w:rPr>
        <w:t>verified</w:t>
      </w:r>
      <w:r>
        <w:rPr>
          <w:b w:val="0"/>
          <w:i w:val="0"/>
        </w:rPr>
        <w:t xml:space="preserve"> by re-running at </w:t>
      </w:r>
      <w:r>
        <w:rPr>
          <w:rFonts w:ascii="Courier New" w:hAnsi="Courier New" w:eastAsia="Courier New"/>
          <w:b w:val="0"/>
          <w:i w:val="0"/>
          <w:sz w:val="18"/>
          <w:shd w:val="clear" w:fill="F2F2F2"/>
        </w:rPr>
        <w:t>T_min</w:t>
      </w:r>
      <w:r>
        <w:rPr>
          <w:b w:val="0"/>
          <w:i w:val="0"/>
        </w:rPr>
        <w:t xml:space="preserve"> +/- 2 % (the check column). The asynchronous-reset network is left out of the clock-path analysis and reported separately for information. Everything is pre-layout, with an ideal clock and no wires.</w:t>
      </w:r>
    </w:p>
    <w:p>
      <w:pPr>
        <w:pStyle w:val="Heading3"/>
      </w:pPr>
      <w:r>
        <w:t>H.2 Results</w:t>
      </w:r>
    </w:p>
    <w:p>
      <w:r>
        <w:rPr>
          <w:b w:val="0"/>
          <w:i w:val="0"/>
        </w:rPr>
        <w:t>Build: NTAPS_MAX=64, DATA_W=COEF_W=16, SYMMETRIC_EN=1. Timing-driven ABC mapping. Boundary: inputs 0.35 ns after the edge, outputs 0.15 ns before the next edge (assumption). The asynchronous-reset network is excluded (see constraints/axis_fir_top.sdc). T_min = 10 ns - WNS, verified at +/-2 %.</w:t>
      </w:r>
    </w:p>
    <w:tbl>
      <w:tblPr>
        <w:tblStyle w:val="TableGrid"/>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072"/>
            <w:shd w:val="clear" w:color="auto" w:fill="DCE6F2"/>
          </w:tcPr>
          <w:p>
            <w:pPr>
              <w:spacing w:after="20"/>
            </w:pPr>
            <w:r/>
            <w:r>
              <w:rPr>
                <w:b/>
                <w:i w:val="0"/>
                <w:sz w:val="18"/>
              </w:rPr>
              <w:t>MAC_UNITS</w:t>
            </w:r>
          </w:p>
        </w:tc>
        <w:tc>
          <w:tcPr>
            <w:tcW w:type="dxa" w:w="1072"/>
            <w:shd w:val="clear" w:color="auto" w:fill="DCE6F2"/>
          </w:tcPr>
          <w:p>
            <w:pPr>
              <w:spacing w:after="20"/>
            </w:pPr>
            <w:r/>
            <w:r>
              <w:rPr>
                <w:b/>
                <w:i w:val="0"/>
                <w:sz w:val="18"/>
              </w:rPr>
              <w:t>II (cycles/sample)</w:t>
            </w:r>
          </w:p>
        </w:tc>
        <w:tc>
          <w:tcPr>
            <w:tcW w:type="dxa" w:w="1072"/>
            <w:shd w:val="clear" w:color="auto" w:fill="DCE6F2"/>
          </w:tcPr>
          <w:p>
            <w:pPr>
              <w:spacing w:after="20"/>
            </w:pPr>
            <w:r/>
            <w:r>
              <w:rPr>
                <w:b/>
                <w:i w:val="0"/>
                <w:sz w:val="18"/>
              </w:rPr>
              <w:t>cells</w:t>
            </w:r>
          </w:p>
        </w:tc>
        <w:tc>
          <w:tcPr>
            <w:tcW w:type="dxa" w:w="1072"/>
            <w:shd w:val="clear" w:color="auto" w:fill="DCE6F2"/>
          </w:tcPr>
          <w:p>
            <w:pPr>
              <w:spacing w:after="20"/>
            </w:pPr>
            <w:r/>
            <w:r>
              <w:rPr>
                <w:b/>
                <w:i w:val="0"/>
                <w:sz w:val="18"/>
              </w:rPr>
              <w:t>area (um^2)</w:t>
            </w:r>
          </w:p>
        </w:tc>
        <w:tc>
          <w:tcPr>
            <w:tcW w:type="dxa" w:w="1072"/>
            <w:shd w:val="clear" w:color="auto" w:fill="DCE6F2"/>
          </w:tcPr>
          <w:p>
            <w:pPr>
              <w:spacing w:after="20"/>
            </w:pPr>
            <w:r/>
            <w:r>
              <w:rPr>
                <w:b/>
                <w:i w:val="0"/>
                <w:sz w:val="18"/>
              </w:rPr>
              <w:t>flip-flops</w:t>
            </w:r>
          </w:p>
        </w:tc>
        <w:tc>
          <w:tcPr>
            <w:tcW w:type="dxa" w:w="1072"/>
            <w:shd w:val="clear" w:color="auto" w:fill="DCE6F2"/>
          </w:tcPr>
          <w:p>
            <w:pPr>
              <w:spacing w:after="20"/>
            </w:pPr>
            <w:r/>
            <w:r>
              <w:rPr>
                <w:b/>
                <w:i w:val="0"/>
                <w:sz w:val="18"/>
              </w:rPr>
              <w:t>T_min (ns)</w:t>
            </w:r>
          </w:p>
        </w:tc>
        <w:tc>
          <w:tcPr>
            <w:tcW w:type="dxa" w:w="1072"/>
            <w:shd w:val="clear" w:color="auto" w:fill="DCE6F2"/>
          </w:tcPr>
          <w:p>
            <w:pPr>
              <w:spacing w:after="20"/>
            </w:pPr>
            <w:r/>
            <w:r>
              <w:rPr>
                <w:b/>
                <w:i w:val="0"/>
                <w:sz w:val="18"/>
              </w:rPr>
              <w:t>F_max (MHz)</w:t>
            </w:r>
          </w:p>
        </w:tc>
        <w:tc>
          <w:tcPr>
            <w:tcW w:type="dxa" w:w="1072"/>
            <w:shd w:val="clear" w:color="auto" w:fill="DCE6F2"/>
          </w:tcPr>
          <w:p>
            <w:pPr>
              <w:spacing w:after="20"/>
            </w:pPr>
            <w:r/>
            <w:r>
              <w:rPr>
                <w:b/>
                <w:i w:val="0"/>
                <w:sz w:val="18"/>
              </w:rPr>
              <w:t>throughput (Msamples/s)</w:t>
            </w:r>
          </w:p>
        </w:tc>
        <w:tc>
          <w:tcPr>
            <w:tcW w:type="dxa" w:w="1072"/>
            <w:shd w:val="clear" w:color="auto" w:fill="DCE6F2"/>
          </w:tcPr>
          <w:p>
            <w:pPr>
              <w:spacing w:after="20"/>
            </w:pPr>
            <w:r/>
            <w:r>
              <w:rPr>
                <w:b/>
                <w:i w:val="0"/>
                <w:sz w:val="18"/>
              </w:rPr>
              <w:t>method check</w:t>
            </w:r>
          </w:p>
        </w:tc>
      </w:tr>
      <w:tr>
        <w:tc>
          <w:tcPr>
            <w:tcW w:type="dxa" w:w="1072"/>
          </w:tcPr>
          <w:p>
            <w:pPr>
              <w:spacing w:after="20"/>
            </w:pPr>
            <w:r/>
            <w:r>
              <w:rPr>
                <w:b w:val="0"/>
                <w:i w:val="0"/>
                <w:sz w:val="18"/>
              </w:rPr>
              <w:t>1</w:t>
            </w:r>
          </w:p>
        </w:tc>
        <w:tc>
          <w:tcPr>
            <w:tcW w:type="dxa" w:w="1072"/>
          </w:tcPr>
          <w:p>
            <w:pPr>
              <w:spacing w:after="20"/>
            </w:pPr>
            <w:r/>
            <w:r>
              <w:rPr>
                <w:b w:val="0"/>
                <w:i w:val="0"/>
                <w:sz w:val="18"/>
              </w:rPr>
              <w:t>32</w:t>
            </w:r>
          </w:p>
        </w:tc>
        <w:tc>
          <w:tcPr>
            <w:tcW w:type="dxa" w:w="1072"/>
          </w:tcPr>
          <w:p>
            <w:pPr>
              <w:spacing w:after="20"/>
            </w:pPr>
            <w:r/>
            <w:r>
              <w:rPr>
                <w:b w:val="0"/>
                <w:i w:val="0"/>
                <w:sz w:val="18"/>
              </w:rPr>
              <w:t>18662</w:t>
            </w:r>
          </w:p>
        </w:tc>
        <w:tc>
          <w:tcPr>
            <w:tcW w:type="dxa" w:w="1072"/>
          </w:tcPr>
          <w:p>
            <w:pPr>
              <w:spacing w:after="20"/>
            </w:pPr>
            <w:r/>
            <w:r>
              <w:rPr>
                <w:b w:val="0"/>
                <w:i w:val="0"/>
                <w:sz w:val="18"/>
              </w:rPr>
              <w:t>200006</w:t>
            </w:r>
          </w:p>
        </w:tc>
        <w:tc>
          <w:tcPr>
            <w:tcW w:type="dxa" w:w="1072"/>
          </w:tcPr>
          <w:p>
            <w:pPr>
              <w:spacing w:after="20"/>
            </w:pPr>
            <w:r/>
            <w:r>
              <w:rPr>
                <w:b w:val="0"/>
                <w:i w:val="0"/>
                <w:sz w:val="18"/>
              </w:rPr>
              <w:t>3860</w:t>
            </w:r>
          </w:p>
        </w:tc>
        <w:tc>
          <w:tcPr>
            <w:tcW w:type="dxa" w:w="1072"/>
          </w:tcPr>
          <w:p>
            <w:pPr>
              <w:spacing w:after="20"/>
            </w:pPr>
            <w:r/>
            <w:r>
              <w:rPr>
                <w:b w:val="0"/>
                <w:i w:val="0"/>
                <w:sz w:val="18"/>
              </w:rPr>
              <w:t>5.392</w:t>
            </w:r>
          </w:p>
        </w:tc>
        <w:tc>
          <w:tcPr>
            <w:tcW w:type="dxa" w:w="1072"/>
          </w:tcPr>
          <w:p>
            <w:pPr>
              <w:spacing w:after="20"/>
            </w:pPr>
            <w:r/>
            <w:r>
              <w:rPr>
                <w:b w:val="0"/>
                <w:i w:val="0"/>
                <w:sz w:val="18"/>
              </w:rPr>
              <w:t>185.5</w:t>
            </w:r>
          </w:p>
        </w:tc>
        <w:tc>
          <w:tcPr>
            <w:tcW w:type="dxa" w:w="1072"/>
          </w:tcPr>
          <w:p>
            <w:pPr>
              <w:spacing w:after="20"/>
            </w:pPr>
            <w:r/>
            <w:r>
              <w:rPr>
                <w:b w:val="0"/>
                <w:i w:val="0"/>
                <w:sz w:val="18"/>
              </w:rPr>
              <w:t>5.80</w:t>
            </w:r>
          </w:p>
        </w:tc>
        <w:tc>
          <w:tcPr>
            <w:tcW w:type="dxa" w:w="1072"/>
          </w:tcPr>
          <w:p>
            <w:pPr>
              <w:spacing w:after="20"/>
            </w:pPr>
            <w:r/>
            <w:r>
              <w:rPr>
                <w:b w:val="0"/>
                <w:i w:val="0"/>
                <w:sz w:val="18"/>
              </w:rPr>
              <w:t>verified (+0.107 / -0.108 ns)</w:t>
            </w:r>
          </w:p>
        </w:tc>
      </w:tr>
      <w:tr>
        <w:tc>
          <w:tcPr>
            <w:tcW w:type="dxa" w:w="1072"/>
          </w:tcPr>
          <w:p>
            <w:pPr>
              <w:spacing w:after="20"/>
            </w:pPr>
            <w:r/>
            <w:r>
              <w:rPr>
                <w:b w:val="0"/>
                <w:i w:val="0"/>
                <w:sz w:val="18"/>
              </w:rPr>
              <w:t>2</w:t>
            </w:r>
          </w:p>
        </w:tc>
        <w:tc>
          <w:tcPr>
            <w:tcW w:type="dxa" w:w="1072"/>
          </w:tcPr>
          <w:p>
            <w:pPr>
              <w:spacing w:after="20"/>
            </w:pPr>
            <w:r/>
            <w:r>
              <w:rPr>
                <w:b w:val="0"/>
                <w:i w:val="0"/>
                <w:sz w:val="18"/>
              </w:rPr>
              <w:t>16</w:t>
            </w:r>
          </w:p>
        </w:tc>
        <w:tc>
          <w:tcPr>
            <w:tcW w:type="dxa" w:w="1072"/>
          </w:tcPr>
          <w:p>
            <w:pPr>
              <w:spacing w:after="20"/>
            </w:pPr>
            <w:r/>
            <w:r>
              <w:rPr>
                <w:b w:val="0"/>
                <w:i w:val="0"/>
                <w:sz w:val="18"/>
              </w:rPr>
              <w:t>20743</w:t>
            </w:r>
          </w:p>
        </w:tc>
        <w:tc>
          <w:tcPr>
            <w:tcW w:type="dxa" w:w="1072"/>
          </w:tcPr>
          <w:p>
            <w:pPr>
              <w:spacing w:after="20"/>
            </w:pPr>
            <w:r/>
            <w:r>
              <w:rPr>
                <w:b w:val="0"/>
                <w:i w:val="0"/>
                <w:sz w:val="18"/>
              </w:rPr>
              <w:t>222904</w:t>
            </w:r>
          </w:p>
        </w:tc>
        <w:tc>
          <w:tcPr>
            <w:tcW w:type="dxa" w:w="1072"/>
          </w:tcPr>
          <w:p>
            <w:pPr>
              <w:spacing w:after="20"/>
            </w:pPr>
            <w:r/>
            <w:r>
              <w:rPr>
                <w:b w:val="0"/>
                <w:i w:val="0"/>
                <w:sz w:val="18"/>
              </w:rPr>
              <w:t>3964</w:t>
            </w:r>
          </w:p>
        </w:tc>
        <w:tc>
          <w:tcPr>
            <w:tcW w:type="dxa" w:w="1072"/>
          </w:tcPr>
          <w:p>
            <w:pPr>
              <w:spacing w:after="20"/>
            </w:pPr>
            <w:r/>
            <w:r>
              <w:rPr>
                <w:b w:val="0"/>
                <w:i w:val="0"/>
                <w:sz w:val="18"/>
              </w:rPr>
              <w:t>5.460</w:t>
            </w:r>
          </w:p>
        </w:tc>
        <w:tc>
          <w:tcPr>
            <w:tcW w:type="dxa" w:w="1072"/>
          </w:tcPr>
          <w:p>
            <w:pPr>
              <w:spacing w:after="20"/>
            </w:pPr>
            <w:r/>
            <w:r>
              <w:rPr>
                <w:b w:val="0"/>
                <w:i w:val="0"/>
                <w:sz w:val="18"/>
              </w:rPr>
              <w:t>183.2</w:t>
            </w:r>
          </w:p>
        </w:tc>
        <w:tc>
          <w:tcPr>
            <w:tcW w:type="dxa" w:w="1072"/>
          </w:tcPr>
          <w:p>
            <w:pPr>
              <w:spacing w:after="20"/>
            </w:pPr>
            <w:r/>
            <w:r>
              <w:rPr>
                <w:b w:val="0"/>
                <w:i w:val="0"/>
                <w:sz w:val="18"/>
              </w:rPr>
              <w:t>11.45</w:t>
            </w:r>
          </w:p>
        </w:tc>
        <w:tc>
          <w:tcPr>
            <w:tcW w:type="dxa" w:w="1072"/>
          </w:tcPr>
          <w:p>
            <w:pPr>
              <w:spacing w:after="20"/>
            </w:pPr>
            <w:r/>
            <w:r>
              <w:rPr>
                <w:b w:val="0"/>
                <w:i w:val="0"/>
                <w:sz w:val="18"/>
              </w:rPr>
              <w:t>verified (+0.109 / -0.109 ns)</w:t>
            </w:r>
          </w:p>
        </w:tc>
      </w:tr>
      <w:tr>
        <w:tc>
          <w:tcPr>
            <w:tcW w:type="dxa" w:w="1072"/>
          </w:tcPr>
          <w:p>
            <w:pPr>
              <w:spacing w:after="20"/>
            </w:pPr>
            <w:r/>
            <w:r>
              <w:rPr>
                <w:b w:val="0"/>
                <w:i w:val="0"/>
                <w:sz w:val="18"/>
              </w:rPr>
              <w:t>4</w:t>
            </w:r>
          </w:p>
        </w:tc>
        <w:tc>
          <w:tcPr>
            <w:tcW w:type="dxa" w:w="1072"/>
          </w:tcPr>
          <w:p>
            <w:pPr>
              <w:spacing w:after="20"/>
            </w:pPr>
            <w:r/>
            <w:r>
              <w:rPr>
                <w:b w:val="0"/>
                <w:i w:val="0"/>
                <w:sz w:val="18"/>
              </w:rPr>
              <w:t>8</w:t>
            </w:r>
          </w:p>
        </w:tc>
        <w:tc>
          <w:tcPr>
            <w:tcW w:type="dxa" w:w="1072"/>
          </w:tcPr>
          <w:p>
            <w:pPr>
              <w:spacing w:after="20"/>
            </w:pPr>
            <w:r/>
            <w:r>
              <w:rPr>
                <w:b w:val="0"/>
                <w:i w:val="0"/>
                <w:sz w:val="18"/>
              </w:rPr>
              <w:t>25497</w:t>
            </w:r>
          </w:p>
        </w:tc>
        <w:tc>
          <w:tcPr>
            <w:tcW w:type="dxa" w:w="1072"/>
          </w:tcPr>
          <w:p>
            <w:pPr>
              <w:spacing w:after="20"/>
            </w:pPr>
            <w:r/>
            <w:r>
              <w:rPr>
                <w:b w:val="0"/>
                <w:i w:val="0"/>
                <w:sz w:val="18"/>
              </w:rPr>
              <w:t>265551</w:t>
            </w:r>
          </w:p>
        </w:tc>
        <w:tc>
          <w:tcPr>
            <w:tcW w:type="dxa" w:w="1072"/>
          </w:tcPr>
          <w:p>
            <w:pPr>
              <w:spacing w:after="20"/>
            </w:pPr>
            <w:r/>
            <w:r>
              <w:rPr>
                <w:b w:val="0"/>
                <w:i w:val="0"/>
                <w:sz w:val="18"/>
              </w:rPr>
              <w:t>4169</w:t>
            </w:r>
          </w:p>
        </w:tc>
        <w:tc>
          <w:tcPr>
            <w:tcW w:type="dxa" w:w="1072"/>
          </w:tcPr>
          <w:p>
            <w:pPr>
              <w:spacing w:after="20"/>
            </w:pPr>
            <w:r/>
            <w:r>
              <w:rPr>
                <w:b w:val="0"/>
                <w:i w:val="0"/>
                <w:sz w:val="18"/>
              </w:rPr>
              <w:t>5.286</w:t>
            </w:r>
          </w:p>
        </w:tc>
        <w:tc>
          <w:tcPr>
            <w:tcW w:type="dxa" w:w="1072"/>
          </w:tcPr>
          <w:p>
            <w:pPr>
              <w:spacing w:after="20"/>
            </w:pPr>
            <w:r/>
            <w:r>
              <w:rPr>
                <w:b w:val="0"/>
                <w:i w:val="0"/>
                <w:sz w:val="18"/>
              </w:rPr>
              <w:t>189.2</w:t>
            </w:r>
          </w:p>
        </w:tc>
        <w:tc>
          <w:tcPr>
            <w:tcW w:type="dxa" w:w="1072"/>
          </w:tcPr>
          <w:p>
            <w:pPr>
              <w:spacing w:after="20"/>
            </w:pPr>
            <w:r/>
            <w:r>
              <w:rPr>
                <w:b w:val="0"/>
                <w:i w:val="0"/>
                <w:sz w:val="18"/>
              </w:rPr>
              <w:t>23.65</w:t>
            </w:r>
          </w:p>
        </w:tc>
        <w:tc>
          <w:tcPr>
            <w:tcW w:type="dxa" w:w="1072"/>
          </w:tcPr>
          <w:p>
            <w:pPr>
              <w:spacing w:after="20"/>
            </w:pPr>
            <w:r/>
            <w:r>
              <w:rPr>
                <w:b w:val="0"/>
                <w:i w:val="0"/>
                <w:sz w:val="18"/>
              </w:rPr>
              <w:t>verified (+0.105 / -0.106 ns)</w:t>
            </w:r>
          </w:p>
        </w:tc>
      </w:tr>
      <w:tr>
        <w:tc>
          <w:tcPr>
            <w:tcW w:type="dxa" w:w="1072"/>
          </w:tcPr>
          <w:p>
            <w:pPr>
              <w:spacing w:after="20"/>
            </w:pPr>
            <w:r/>
            <w:r>
              <w:rPr>
                <w:b w:val="0"/>
                <w:i w:val="0"/>
                <w:sz w:val="18"/>
              </w:rPr>
              <w:t>8</w:t>
            </w:r>
          </w:p>
        </w:tc>
        <w:tc>
          <w:tcPr>
            <w:tcW w:type="dxa" w:w="1072"/>
          </w:tcPr>
          <w:p>
            <w:pPr>
              <w:spacing w:after="20"/>
            </w:pPr>
            <w:r/>
            <w:r>
              <w:rPr>
                <w:b w:val="0"/>
                <w:i w:val="0"/>
                <w:sz w:val="18"/>
              </w:rPr>
              <w:t>4</w:t>
            </w:r>
          </w:p>
        </w:tc>
        <w:tc>
          <w:tcPr>
            <w:tcW w:type="dxa" w:w="1072"/>
          </w:tcPr>
          <w:p>
            <w:pPr>
              <w:spacing w:after="20"/>
            </w:pPr>
            <w:r/>
            <w:r>
              <w:rPr>
                <w:b w:val="0"/>
                <w:i w:val="0"/>
                <w:sz w:val="18"/>
              </w:rPr>
              <w:t>33370</w:t>
            </w:r>
          </w:p>
        </w:tc>
        <w:tc>
          <w:tcPr>
            <w:tcW w:type="dxa" w:w="1072"/>
          </w:tcPr>
          <w:p>
            <w:pPr>
              <w:spacing w:after="20"/>
            </w:pPr>
            <w:r/>
            <w:r>
              <w:rPr>
                <w:b w:val="0"/>
                <w:i w:val="0"/>
                <w:sz w:val="18"/>
              </w:rPr>
              <w:t>344493</w:t>
            </w:r>
          </w:p>
        </w:tc>
        <w:tc>
          <w:tcPr>
            <w:tcW w:type="dxa" w:w="1072"/>
          </w:tcPr>
          <w:p>
            <w:pPr>
              <w:spacing w:after="20"/>
            </w:pPr>
            <w:r/>
            <w:r>
              <w:rPr>
                <w:b w:val="0"/>
                <w:i w:val="0"/>
                <w:sz w:val="18"/>
              </w:rPr>
              <w:t>4578</w:t>
            </w:r>
          </w:p>
        </w:tc>
        <w:tc>
          <w:tcPr>
            <w:tcW w:type="dxa" w:w="1072"/>
          </w:tcPr>
          <w:p>
            <w:pPr>
              <w:spacing w:after="20"/>
            </w:pPr>
            <w:r/>
            <w:r>
              <w:rPr>
                <w:b w:val="0"/>
                <w:i w:val="0"/>
                <w:sz w:val="18"/>
              </w:rPr>
              <w:t>5.198</w:t>
            </w:r>
          </w:p>
        </w:tc>
        <w:tc>
          <w:tcPr>
            <w:tcW w:type="dxa" w:w="1072"/>
          </w:tcPr>
          <w:p>
            <w:pPr>
              <w:spacing w:after="20"/>
            </w:pPr>
            <w:r/>
            <w:r>
              <w:rPr>
                <w:b w:val="0"/>
                <w:i w:val="0"/>
                <w:sz w:val="18"/>
              </w:rPr>
              <w:t>192.4</w:t>
            </w:r>
          </w:p>
        </w:tc>
        <w:tc>
          <w:tcPr>
            <w:tcW w:type="dxa" w:w="1072"/>
          </w:tcPr>
          <w:p>
            <w:pPr>
              <w:spacing w:after="20"/>
            </w:pPr>
            <w:r/>
            <w:r>
              <w:rPr>
                <w:b w:val="0"/>
                <w:i w:val="0"/>
                <w:sz w:val="18"/>
              </w:rPr>
              <w:t>48.10</w:t>
            </w:r>
          </w:p>
        </w:tc>
        <w:tc>
          <w:tcPr>
            <w:tcW w:type="dxa" w:w="1072"/>
          </w:tcPr>
          <w:p>
            <w:pPr>
              <w:spacing w:after="20"/>
            </w:pPr>
            <w:r/>
            <w:r>
              <w:rPr>
                <w:b w:val="0"/>
                <w:i w:val="0"/>
                <w:sz w:val="18"/>
              </w:rPr>
              <w:t>verified (+0.104 / -0.104 ns)</w:t>
            </w:r>
          </w:p>
        </w:tc>
      </w:tr>
      <w:tr>
        <w:tc>
          <w:tcPr>
            <w:tcW w:type="dxa" w:w="1072"/>
          </w:tcPr>
          <w:p>
            <w:pPr>
              <w:spacing w:after="20"/>
            </w:pPr>
            <w:r/>
            <w:r>
              <w:rPr>
                <w:b w:val="0"/>
                <w:i w:val="0"/>
                <w:sz w:val="18"/>
              </w:rPr>
              <w:t>16</w:t>
            </w:r>
          </w:p>
        </w:tc>
        <w:tc>
          <w:tcPr>
            <w:tcW w:type="dxa" w:w="1072"/>
          </w:tcPr>
          <w:p>
            <w:pPr>
              <w:spacing w:after="20"/>
            </w:pPr>
            <w:r/>
            <w:r>
              <w:rPr>
                <w:b w:val="0"/>
                <w:i w:val="0"/>
                <w:sz w:val="18"/>
              </w:rPr>
              <w:t>2</w:t>
            </w:r>
          </w:p>
        </w:tc>
        <w:tc>
          <w:tcPr>
            <w:tcW w:type="dxa" w:w="1072"/>
          </w:tcPr>
          <w:p>
            <w:pPr>
              <w:spacing w:after="20"/>
            </w:pPr>
            <w:r/>
            <w:r>
              <w:rPr>
                <w:b w:val="0"/>
                <w:i w:val="0"/>
                <w:sz w:val="18"/>
              </w:rPr>
              <w:t>49537</w:t>
            </w:r>
          </w:p>
        </w:tc>
        <w:tc>
          <w:tcPr>
            <w:tcW w:type="dxa" w:w="1072"/>
          </w:tcPr>
          <w:p>
            <w:pPr>
              <w:spacing w:after="20"/>
            </w:pPr>
            <w:r/>
            <w:r>
              <w:rPr>
                <w:b w:val="0"/>
                <w:i w:val="0"/>
                <w:sz w:val="18"/>
              </w:rPr>
              <w:t>486684</w:t>
            </w:r>
          </w:p>
        </w:tc>
        <w:tc>
          <w:tcPr>
            <w:tcW w:type="dxa" w:w="1072"/>
          </w:tcPr>
          <w:p>
            <w:pPr>
              <w:spacing w:after="20"/>
            </w:pPr>
            <w:r/>
            <w:r>
              <w:rPr>
                <w:b w:val="0"/>
                <w:i w:val="0"/>
                <w:sz w:val="18"/>
              </w:rPr>
              <w:t>5392</w:t>
            </w:r>
          </w:p>
        </w:tc>
        <w:tc>
          <w:tcPr>
            <w:tcW w:type="dxa" w:w="1072"/>
          </w:tcPr>
          <w:p>
            <w:pPr>
              <w:spacing w:after="20"/>
            </w:pPr>
            <w:r/>
            <w:r>
              <w:rPr>
                <w:b w:val="0"/>
                <w:i w:val="0"/>
                <w:sz w:val="18"/>
              </w:rPr>
              <w:t>5.266</w:t>
            </w:r>
          </w:p>
        </w:tc>
        <w:tc>
          <w:tcPr>
            <w:tcW w:type="dxa" w:w="1072"/>
          </w:tcPr>
          <w:p>
            <w:pPr>
              <w:spacing w:after="20"/>
            </w:pPr>
            <w:r/>
            <w:r>
              <w:rPr>
                <w:b w:val="0"/>
                <w:i w:val="0"/>
                <w:sz w:val="18"/>
              </w:rPr>
              <w:t>189.9</w:t>
            </w:r>
          </w:p>
        </w:tc>
        <w:tc>
          <w:tcPr>
            <w:tcW w:type="dxa" w:w="1072"/>
          </w:tcPr>
          <w:p>
            <w:pPr>
              <w:spacing w:after="20"/>
            </w:pPr>
            <w:r/>
            <w:r>
              <w:rPr>
                <w:b w:val="0"/>
                <w:i w:val="0"/>
                <w:sz w:val="18"/>
              </w:rPr>
              <w:t>94.95</w:t>
            </w:r>
          </w:p>
        </w:tc>
        <w:tc>
          <w:tcPr>
            <w:tcW w:type="dxa" w:w="1072"/>
          </w:tcPr>
          <w:p>
            <w:pPr>
              <w:spacing w:after="20"/>
            </w:pPr>
            <w:r/>
            <w:r>
              <w:rPr>
                <w:b w:val="0"/>
                <w:i w:val="0"/>
                <w:sz w:val="18"/>
              </w:rPr>
              <w:t>verified (+0.105 / -0.106 ns)</w:t>
            </w:r>
          </w:p>
        </w:tc>
      </w:tr>
      <w:tr>
        <w:tc>
          <w:tcPr>
            <w:tcW w:type="dxa" w:w="1072"/>
          </w:tcPr>
          <w:p>
            <w:pPr>
              <w:spacing w:after="20"/>
            </w:pPr>
            <w:r/>
            <w:r>
              <w:rPr>
                <w:b w:val="0"/>
                <w:i w:val="0"/>
                <w:sz w:val="18"/>
              </w:rPr>
              <w:t>32</w:t>
            </w:r>
          </w:p>
        </w:tc>
        <w:tc>
          <w:tcPr>
            <w:tcW w:type="dxa" w:w="1072"/>
          </w:tcPr>
          <w:p>
            <w:pPr>
              <w:spacing w:after="20"/>
            </w:pPr>
            <w:r/>
            <w:r>
              <w:rPr>
                <w:b w:val="0"/>
                <w:i w:val="0"/>
                <w:sz w:val="18"/>
              </w:rPr>
              <w:t>1</w:t>
            </w:r>
          </w:p>
        </w:tc>
        <w:tc>
          <w:tcPr>
            <w:tcW w:type="dxa" w:w="1072"/>
          </w:tcPr>
          <w:p>
            <w:pPr>
              <w:spacing w:after="20"/>
            </w:pPr>
            <w:r/>
            <w:r>
              <w:rPr>
                <w:b w:val="0"/>
                <w:i w:val="0"/>
                <w:sz w:val="18"/>
              </w:rPr>
              <w:t>77787</w:t>
            </w:r>
          </w:p>
        </w:tc>
        <w:tc>
          <w:tcPr>
            <w:tcW w:type="dxa" w:w="1072"/>
          </w:tcPr>
          <w:p>
            <w:pPr>
              <w:spacing w:after="20"/>
            </w:pPr>
            <w:r/>
            <w:r>
              <w:rPr>
                <w:b w:val="0"/>
                <w:i w:val="0"/>
                <w:sz w:val="18"/>
              </w:rPr>
              <w:t>760277</w:t>
            </w:r>
          </w:p>
        </w:tc>
        <w:tc>
          <w:tcPr>
            <w:tcW w:type="dxa" w:w="1072"/>
          </w:tcPr>
          <w:p>
            <w:pPr>
              <w:spacing w:after="20"/>
            </w:pPr>
            <w:r/>
            <w:r>
              <w:rPr>
                <w:b w:val="0"/>
                <w:i w:val="0"/>
                <w:sz w:val="18"/>
              </w:rPr>
              <w:t>7016</w:t>
            </w:r>
          </w:p>
        </w:tc>
        <w:tc>
          <w:tcPr>
            <w:tcW w:type="dxa" w:w="1072"/>
          </w:tcPr>
          <w:p>
            <w:pPr>
              <w:spacing w:after="20"/>
            </w:pPr>
            <w:r/>
            <w:r>
              <w:rPr>
                <w:b w:val="0"/>
                <w:i w:val="0"/>
                <w:sz w:val="18"/>
              </w:rPr>
              <w:t>5.405</w:t>
            </w:r>
          </w:p>
        </w:tc>
        <w:tc>
          <w:tcPr>
            <w:tcW w:type="dxa" w:w="1072"/>
          </w:tcPr>
          <w:p>
            <w:pPr>
              <w:spacing w:after="20"/>
            </w:pPr>
            <w:r/>
            <w:r>
              <w:rPr>
                <w:b w:val="0"/>
                <w:i w:val="0"/>
                <w:sz w:val="18"/>
              </w:rPr>
              <w:t>185.0</w:t>
            </w:r>
          </w:p>
        </w:tc>
        <w:tc>
          <w:tcPr>
            <w:tcW w:type="dxa" w:w="1072"/>
          </w:tcPr>
          <w:p>
            <w:pPr>
              <w:spacing w:after="20"/>
            </w:pPr>
            <w:r/>
            <w:r>
              <w:rPr>
                <w:b w:val="0"/>
                <w:i w:val="0"/>
                <w:sz w:val="18"/>
              </w:rPr>
              <w:t>185.01</w:t>
            </w:r>
          </w:p>
        </w:tc>
        <w:tc>
          <w:tcPr>
            <w:tcW w:type="dxa" w:w="1072"/>
          </w:tcPr>
          <w:p>
            <w:pPr>
              <w:spacing w:after="20"/>
            </w:pPr>
            <w:r/>
            <w:r>
              <w:rPr>
                <w:b w:val="0"/>
                <w:i w:val="0"/>
                <w:sz w:val="18"/>
              </w:rPr>
              <w:t>verified (+0.108 / -0.108 ns)</w:t>
            </w:r>
          </w:p>
        </w:tc>
      </w:tr>
    </w:tbl>
    <w:p>
      <w:pPr>
        <w:spacing w:after="40"/>
      </w:pPr>
    </w:p>
    <w:p>
      <w:r>
        <w:rPr>
          <w:b w:val="0"/>
          <w:i w:val="0"/>
        </w:rPr>
        <w:t>Throughput = F_max / II, a derived figure: II = ceil(N_eff / MAC_UNITS) with N_eff = NTAPS_MAX/2 for the symmetric build (documented in docs/03_microarchitecture.md; the cocotb fold-sweep checks bit-exactness at every MAC_UNITS). Worst asynchronous-reset recovery slack at 10 ns, unbuffered reset net (informational, NOT a pass/fail figure): M=1: -32.033 ns, M=2: -35.147 ns, M=4: -41.285 ns, M=8: -53.53 ns, M=16: -77.899 ns, M=32: -126.522 ns</w:t>
      </w:r>
    </w:p>
    <w:p>
      <w:pPr>
        <w:pStyle w:val="Heading3"/>
      </w:pPr>
      <w:r>
        <w:t>H.3 Reading the table</w:t>
      </w:r>
    </w:p>
    <w:p>
      <w:r>
        <w:rPr>
          <w:rFonts w:ascii="Courier New" w:hAnsi="Courier New" w:eastAsia="Courier New"/>
          <w:b w:val="0"/>
          <w:i w:val="0"/>
          <w:sz w:val="18"/>
          <w:shd w:val="clear" w:fill="F2F2F2"/>
        </w:rPr>
        <w:t>MAC_UNITS</w:t>
      </w:r>
      <w:r>
        <w:rPr>
          <w:b w:val="0"/>
          <w:i w:val="0"/>
        </w:rPr>
        <w:t xml:space="preserve"> buys throughput at a cost in cells. Across the sweep the cell count and area grow with </w:t>
      </w:r>
      <w:r>
        <w:rPr>
          <w:rFonts w:ascii="Courier New" w:hAnsi="Courier New" w:eastAsia="Courier New"/>
          <w:b w:val="0"/>
          <w:i w:val="0"/>
          <w:sz w:val="18"/>
          <w:shd w:val="clear" w:fill="F2F2F2"/>
        </w:rPr>
        <w:t>MAC_UNITS</w:t>
      </w:r>
      <w:r>
        <w:rPr>
          <w:b w:val="0"/>
          <w:i w:val="0"/>
        </w:rPr>
        <w:t xml:space="preserve">, while the derived period stays within a narrow band (see the table) with no trend, and throughput scales with </w:t>
      </w:r>
      <w:r>
        <w:rPr>
          <w:rFonts w:ascii="Courier New" w:hAnsi="Courier New" w:eastAsia="Courier New"/>
          <w:b w:val="0"/>
          <w:i w:val="0"/>
          <w:sz w:val="18"/>
          <w:shd w:val="clear" w:fill="F2F2F2"/>
        </w:rPr>
        <w:t>1 / II</w:t>
      </w:r>
      <w:r>
        <w:rPr>
          <w:b w:val="0"/>
          <w:i w:val="0"/>
        </w:rPr>
        <w:t>. Throughput is derived (</w:t>
      </w:r>
      <w:r>
        <w:rPr>
          <w:rFonts w:ascii="Courier New" w:hAnsi="Courier New" w:eastAsia="Courier New"/>
          <w:b w:val="0"/>
          <w:i w:val="0"/>
          <w:sz w:val="18"/>
          <w:shd w:val="clear" w:fill="F2F2F2"/>
        </w:rPr>
        <w:t>F_max / II</w:t>
      </w:r>
      <w:r>
        <w:rPr>
          <w:b w:val="0"/>
          <w:i w:val="0"/>
        </w:rPr>
        <w:t xml:space="preserve">), not measured in the synthesis flow; </w:t>
      </w:r>
      <w:r>
        <w:rPr>
          <w:rFonts w:ascii="Courier New" w:hAnsi="Courier New" w:eastAsia="Courier New"/>
          <w:b w:val="0"/>
          <w:i w:val="0"/>
          <w:sz w:val="18"/>
          <w:shd w:val="clear" w:fill="F2F2F2"/>
        </w:rPr>
        <w:t>II</w:t>
      </w:r>
      <w:r>
        <w:rPr>
          <w:b w:val="0"/>
          <w:i w:val="0"/>
        </w:rPr>
        <w:t xml:space="preserve"> itself is measured in simulation at </w:t>
      </w:r>
      <w:r>
        <w:rPr>
          <w:rFonts w:ascii="Courier New" w:hAnsi="Courier New" w:eastAsia="Courier New"/>
          <w:b w:val="0"/>
          <w:i w:val="0"/>
          <w:sz w:val="18"/>
          <w:shd w:val="clear" w:fill="F2F2F2"/>
        </w:rPr>
        <w:t>MAC_UNITS = 8</w:t>
      </w:r>
      <w:r>
        <w:rPr>
          <w:b w:val="0"/>
          <w:i w:val="0"/>
        </w:rPr>
        <w:t>. The netlist is flattened, so this flow can't attribute the critical path to a named block (</w:t>
      </w:r>
      <w:r>
        <w:rPr>
          <w:b/>
          <w:i w:val="0"/>
        </w:rPr>
        <w:t>NOT MEASURED</w:t>
      </w:r>
      <w:r>
        <w:rPr>
          <w:b w:val="0"/>
          <w:i w:val="0"/>
        </w:rPr>
        <w:t xml:space="preserve">). Frequency after place and route, power and Nangate45 results are </w:t>
      </w:r>
      <w:r>
        <w:rPr>
          <w:b/>
          <w:i w:val="0"/>
        </w:rPr>
        <w:t>NOT MEASURED</w:t>
      </w:r>
      <w:r>
        <w:rPr>
          <w:b w:val="0"/>
          <w:i w:val="0"/>
        </w:rPr>
        <w:t xml:space="preserve"> either.</w:t>
      </w:r>
    </w:p>
    <w:p>
      <w:pPr>
        <w:pBdr>
          <w:bottom w:val="single" w:sz="6" w:space="1" w:color="999999"/>
        </w:pBdr>
      </w:pPr>
    </w:p>
    <w:p>
      <w:pPr>
        <w:pStyle w:val="Heading2"/>
      </w:pPr>
      <w:r>
        <w:t>I. Results, limitations and future improvements</w:t>
      </w:r>
    </w:p>
    <w:p>
      <w:pPr>
        <w:pStyle w:val="Heading3"/>
      </w:pPr>
      <w:r>
        <w:t>I.1 Summary</w:t>
      </w:r>
    </w:p>
    <w:p>
      <w:r>
        <w:rPr>
          <w:b w:val="0"/>
          <w:i w:val="0"/>
        </w:rPr>
        <w:t>This is a parameterised FIR accelerator whose output is bit-identical to an independent integer model at every fold factor I measured. It has an accumulator that is provably sufficient and minimal, credit-based flow control that keeps the arithmetic pipeline free of stalls, atomic coefficient reload, and a measured area, period and throughput sweep over its main parameter. Its bound assertions and cover points have been shown able to fail by an injected-bug campaign (G.8), and the checking led to a flush defect that the tests had missed and that I then fixed (G.9).</w:t>
      </w:r>
    </w:p>
    <w:p>
      <w:pPr>
        <w:pStyle w:val="Heading3"/>
      </w:pPr>
      <w:r>
        <w:t>I.2 Most meaningful outcomes</w:t>
      </w:r>
    </w:p>
    <w:p>
      <w:pPr>
        <w:pStyle w:val="ListNumber"/>
        <w:spacing w:after="40"/>
        <w:ind w:left="360"/>
      </w:pPr>
      <w:r>
        <w:rPr>
          <w:b w:val="0"/>
          <w:i w:val="0"/>
        </w:rPr>
        <w:t>Bit-identity across fold factors, so the dangerous per-pass versus per-sample shift bug can't hide behind protocol checks.</w:t>
      </w:r>
    </w:p>
    <w:p>
      <w:pPr>
        <w:pStyle w:val="ListNumber"/>
        <w:spacing w:after="40"/>
        <w:ind w:left="360"/>
      </w:pPr>
      <w:r>
        <w:rPr>
          <w:b w:val="0"/>
          <w:i w:val="0"/>
        </w:rPr>
        <w:t>An accumulator width that is derived, with a tight bound that is checked.</w:t>
      </w:r>
    </w:p>
    <w:p>
      <w:pPr>
        <w:pStyle w:val="ListNumber"/>
        <w:spacing w:after="40"/>
        <w:ind w:left="360"/>
      </w:pPr>
      <w:r>
        <w:rPr>
          <w:b w:val="0"/>
          <w:i w:val="0"/>
        </w:rPr>
        <w:t xml:space="preserve">Credit-based admission with a counting argument for losslessness, and a structural proof that there's no combinational </w:t>
      </w:r>
      <w:r>
        <w:rPr>
          <w:rFonts w:ascii="Courier New" w:hAnsi="Courier New" w:eastAsia="Courier New"/>
          <w:b w:val="0"/>
          <w:i w:val="0"/>
          <w:sz w:val="18"/>
          <w:shd w:val="clear" w:fill="F2F2F2"/>
        </w:rPr>
        <w:t>TREADY</w:t>
      </w:r>
      <w:r>
        <w:rPr>
          <w:b w:val="0"/>
          <w:i w:val="0"/>
        </w:rPr>
        <w:t xml:space="preserve"> path.</w:t>
      </w:r>
    </w:p>
    <w:p>
      <w:pPr>
        <w:pStyle w:val="ListNumber"/>
        <w:spacing w:after="40"/>
        <w:ind w:left="360"/>
      </w:pPr>
      <w:r>
        <w:rPr>
          <w:b w:val="0"/>
          <w:i w:val="0"/>
        </w:rPr>
        <w:t xml:space="preserve">A measured </w:t>
      </w:r>
      <w:r>
        <w:rPr>
          <w:rFonts w:ascii="Courier New" w:hAnsi="Courier New" w:eastAsia="Courier New"/>
          <w:b w:val="0"/>
          <w:i w:val="0"/>
          <w:sz w:val="18"/>
          <w:shd w:val="clear" w:fill="F2F2F2"/>
        </w:rPr>
        <w:t>MAC_UNITS</w:t>
      </w:r>
      <w:r>
        <w:rPr>
          <w:b w:val="0"/>
          <w:i w:val="0"/>
        </w:rPr>
        <w:t xml:space="preserve"> sweep from one source (G.2 and H.2).</w:t>
      </w:r>
    </w:p>
    <w:p>
      <w:pPr>
        <w:pStyle w:val="ListNumber"/>
        <w:spacing w:after="40"/>
        <w:ind w:left="360"/>
      </w:pPr>
      <w:r>
        <w:rPr>
          <w:b w:val="0"/>
          <w:i w:val="0"/>
        </w:rPr>
        <w:t>Repairing a regression that had silently broken, and making the build fail loudly (G.5).</w:t>
      </w:r>
    </w:p>
    <w:p>
      <w:pPr>
        <w:pStyle w:val="ListNumber"/>
        <w:spacing w:after="40"/>
        <w:ind w:left="360"/>
      </w:pPr>
      <w:r>
        <w:rPr>
          <w:b w:val="0"/>
          <w:i w:val="0"/>
        </w:rPr>
        <w:t>Assertions with antecedent covers, and an injected-bug campaign that found a real defect (a flush that later loses beats) and showed which checks only the assertions can see (G.8, G.9).</w:t>
      </w:r>
    </w:p>
    <w:p>
      <w:pPr>
        <w:pStyle w:val="Heading3"/>
      </w:pPr>
      <w:r>
        <w:t>I.3 Limitations</w:t>
      </w:r>
    </w:p>
    <w:p>
      <w:r>
        <w:rPr>
          <w:b w:val="0"/>
          <w:i w:val="0"/>
        </w:rPr>
        <w:t>A single clock domain; the assertions are only checked in simulation, with no formal proof; coverage is cover properties rather than a UVM-style model; timing is pre-layout only, on Sky130 HD only, with a flattened netlist; the latency varies with the configuration; only one coefficient set is active at a time; the coefficients are stored in a register array (area), not RAM; and the long random run is at 16 taps.</w:t>
      </w:r>
    </w:p>
    <w:p>
      <w:pPr>
        <w:pStyle w:val="Heading3"/>
      </w:pPr>
      <w:r>
        <w:t>I.4 Future improvements</w:t>
      </w:r>
    </w:p>
    <w:p>
      <w:r>
        <w:rPr>
          <w:b w:val="0"/>
          <w:i w:val="0"/>
        </w:rPr>
        <w:t xml:space="preserve">A formal proof of the credit invariant (the assertion </w:t>
      </w:r>
      <w:r>
        <w:rPr>
          <w:rFonts w:ascii="Courier New" w:hAnsi="Courier New" w:eastAsia="Courier New"/>
          <w:b w:val="0"/>
          <w:i w:val="0"/>
          <w:sz w:val="18"/>
          <w:shd w:val="clear" w:fill="F2F2F2"/>
        </w:rPr>
        <w:t>a_credit_inv</w:t>
      </w:r>
      <w:r>
        <w:rPr>
          <w:b w:val="0"/>
          <w:i w:val="0"/>
        </w:rPr>
        <w:t xml:space="preserve"> states it); a functional-coverage model driven by the random run; the dual-clock split between control and data with proper CDC; RAM-based coefficient storage; place and route and a named critical path; and, as a measured experiment, registering every second adder-tree level (fewer flops, deeper logic).</w:t>
      </w:r>
    </w:p>
    <w:p>
      <w:pPr>
        <w:pStyle w:val="Heading3"/>
      </w:pPr>
      <w:r>
        <w:t>I.5 Interview talking points</w:t>
      </w:r>
    </w:p>
    <w:p>
      <w:pPr>
        <w:pStyle w:val="ListBullet"/>
        <w:spacing w:after="40"/>
        <w:ind w:left="360"/>
      </w:pPr>
      <w:r>
        <w:rPr>
          <w:b w:val="0"/>
          <w:i w:val="0"/>
        </w:rPr>
        <w:t>Why the per-pass delay-line shift is the worst bug you can have in a folded FIR, and how bit-identity catches it.</w:t>
      </w:r>
    </w:p>
    <w:p>
      <w:pPr>
        <w:pStyle w:val="ListBullet"/>
        <w:spacing w:after="40"/>
        <w:ind w:left="360"/>
      </w:pPr>
      <w:r>
        <w:rPr>
          <w:b w:val="0"/>
          <w:i w:val="0"/>
        </w:rPr>
        <w:t>The accumulator-width derivation, why the two negative extremes set the bound, and why the symmetric form needs no extra bit.</w:t>
      </w:r>
    </w:p>
    <w:p>
      <w:pPr>
        <w:pStyle w:val="ListBullet"/>
        <w:spacing w:after="40"/>
        <w:ind w:left="360"/>
      </w:pPr>
      <w:r>
        <w:rPr>
          <w:b w:val="0"/>
          <w:i w:val="0"/>
        </w:rPr>
        <w:t>The credit counter versus a global stall: the three reasons, and the counting argument.</w:t>
      </w:r>
    </w:p>
    <w:p>
      <w:pPr>
        <w:pStyle w:val="ListBullet"/>
        <w:spacing w:after="40"/>
        <w:ind w:left="360"/>
      </w:pPr>
      <w:r>
        <w:rPr>
          <w:b w:val="0"/>
          <w:i w:val="0"/>
        </w:rPr>
        <w:t>Why gating only one multiplier operand fails in simulation (</w:t>
      </w:r>
      <w:r>
        <w:rPr>
          <w:rFonts w:ascii="Courier New" w:hAnsi="Courier New" w:eastAsia="Courier New"/>
          <w:b w:val="0"/>
          <w:i w:val="0"/>
          <w:sz w:val="18"/>
          <w:shd w:val="clear" w:fill="F2F2F2"/>
        </w:rPr>
        <w:t>0 * X</w:t>
      </w:r>
      <w:r>
        <w:rPr>
          <w:b w:val="0"/>
          <w:i w:val="0"/>
        </w:rPr>
        <w:t>).</w:t>
      </w:r>
    </w:p>
    <w:p>
      <w:pPr>
        <w:pStyle w:val="ListBullet"/>
        <w:spacing w:after="40"/>
        <w:ind w:left="360"/>
      </w:pPr>
      <w:r>
        <w:rPr>
          <w:b w:val="0"/>
          <w:i w:val="0"/>
        </w:rPr>
        <w:t>Why the coefficient swap boundary is taken from the output side.</w:t>
      </w:r>
    </w:p>
    <w:p>
      <w:pPr>
        <w:pStyle w:val="ListBullet"/>
        <w:spacing w:after="40"/>
        <w:ind w:left="360"/>
      </w:pPr>
      <w:r>
        <w:rPr>
          <w:b w:val="0"/>
          <w:i w:val="0"/>
        </w:rPr>
        <w:t>The G.5 story: how a regression that printed nothing and returned success stayed hidden for several phases.</w:t>
      </w:r>
    </w:p>
    <w:p>
      <w:pPr>
        <w:pStyle w:val="ListBullet"/>
        <w:spacing w:after="40"/>
        <w:ind w:left="360"/>
      </w:pPr>
      <w:r>
        <w:rPr>
          <w:b w:val="0"/>
          <w:i w:val="0"/>
        </w:rPr>
        <w:t>The G.9 story: the credit invariant held in every test until a cover point showed that no test flushed mid-stream; what the assertion said, why the output FIFO lost beats, and how the file as I found it is kept as a mutant.</w:t>
      </w:r>
    </w:p>
    <w:p>
      <w:pPr>
        <w:pBdr>
          <w:bottom w:val="single" w:sz="6" w:space="1" w:color="999999"/>
        </w:pBdr>
      </w:pPr>
    </w:p>
    <w:p>
      <w:pPr>
        <w:pStyle w:val="Heading2"/>
      </w:pPr>
      <w:r>
        <w:t>J. References and reproducibility</w:t>
      </w:r>
    </w:p>
    <w:p>
      <w:pPr>
        <w:pStyle w:val="ListBullet"/>
        <w:spacing w:after="40"/>
        <w:ind w:left="360"/>
      </w:pPr>
      <w:r>
        <w:rPr>
          <w:b w:val="0"/>
          <w:i w:val="0"/>
        </w:rPr>
        <w:t xml:space="preserve">AMBA AXI and ACE Protocol Specification (AXI4-Lite, AXI4-Stream), Arm; Yosys, OpenSTA and cocotb documentation; SkyWater SKY130 </w:t>
      </w:r>
      <w:r>
        <w:rPr>
          <w:rFonts w:ascii="Courier New" w:hAnsi="Courier New" w:eastAsia="Courier New"/>
          <w:b w:val="0"/>
          <w:i w:val="0"/>
          <w:sz w:val="18"/>
          <w:shd w:val="clear" w:fill="F2F2F2"/>
        </w:rPr>
        <w:t>sky130_fd_sc_hd</w:t>
      </w:r>
      <w:r>
        <w:rPr>
          <w:b w:val="0"/>
          <w:i w:val="0"/>
        </w:rPr>
        <w:t xml:space="preserve"> liberty.</w:t>
      </w:r>
    </w:p>
    <w:p>
      <w:pPr>
        <w:pStyle w:val="ListBullet"/>
        <w:spacing w:after="40"/>
        <w:ind w:left="360"/>
      </w:pPr>
      <w:r>
        <w:rPr>
          <w:b w:val="0"/>
          <w:i w:val="0"/>
        </w:rPr>
        <w:t xml:space="preserve">The original project documents, unchanged in the repository: </w:t>
      </w:r>
      <w:r>
        <w:rPr>
          <w:rFonts w:ascii="Courier New" w:hAnsi="Courier New" w:eastAsia="Courier New"/>
          <w:b w:val="0"/>
          <w:i w:val="0"/>
          <w:sz w:val="18"/>
          <w:shd w:val="clear" w:fill="F2F2F2"/>
        </w:rPr>
        <w:t>docs/00_project_plan.md</w:t>
      </w:r>
      <w:r>
        <w:rPr>
          <w:b w:val="0"/>
          <w:i w:val="0"/>
        </w:rPr>
        <w:t xml:space="preserve">, </w:t>
      </w:r>
      <w:r>
        <w:rPr>
          <w:rFonts w:ascii="Courier New" w:hAnsi="Courier New" w:eastAsia="Courier New"/>
          <w:b w:val="0"/>
          <w:i w:val="0"/>
          <w:sz w:val="18"/>
          <w:shd w:val="clear" w:fill="F2F2F2"/>
        </w:rPr>
        <w:t>01_requirements.md</w:t>
      </w:r>
      <w:r>
        <w:rPr>
          <w:b w:val="0"/>
          <w:i w:val="0"/>
        </w:rPr>
        <w:t xml:space="preserve">, </w:t>
      </w:r>
      <w:r>
        <w:rPr>
          <w:rFonts w:ascii="Courier New" w:hAnsi="Courier New" w:eastAsia="Courier New"/>
          <w:b w:val="0"/>
          <w:i w:val="0"/>
          <w:sz w:val="18"/>
          <w:shd w:val="clear" w:fill="F2F2F2"/>
        </w:rPr>
        <w:t>02_architecture.md</w:t>
      </w:r>
      <w:r>
        <w:rPr>
          <w:b w:val="0"/>
          <w:i w:val="0"/>
        </w:rPr>
        <w:t xml:space="preserve">, </w:t>
      </w:r>
      <w:r>
        <w:rPr>
          <w:rFonts w:ascii="Courier New" w:hAnsi="Courier New" w:eastAsia="Courier New"/>
          <w:b w:val="0"/>
          <w:i w:val="0"/>
          <w:sz w:val="18"/>
          <w:shd w:val="clear" w:fill="F2F2F2"/>
        </w:rPr>
        <w:t>03_microarchitecture.md</w:t>
      </w:r>
      <w:r>
        <w:rPr>
          <w:b w:val="0"/>
          <w:i w:val="0"/>
        </w:rPr>
        <w:t xml:space="preserve">, </w:t>
      </w:r>
      <w:r>
        <w:rPr>
          <w:rFonts w:ascii="Courier New" w:hAnsi="Courier New" w:eastAsia="Courier New"/>
          <w:b w:val="0"/>
          <w:i w:val="0"/>
          <w:sz w:val="18"/>
          <w:shd w:val="clear" w:fill="F2F2F2"/>
        </w:rPr>
        <w:t>04_interfaces.md</w:t>
      </w:r>
      <w:r>
        <w:rPr>
          <w:b w:val="0"/>
          <w:i w:val="0"/>
        </w:rPr>
        <w:t xml:space="preserve">, </w:t>
      </w:r>
      <w:r>
        <w:rPr>
          <w:rFonts w:ascii="Courier New" w:hAnsi="Courier New" w:eastAsia="Courier New"/>
          <w:b w:val="0"/>
          <w:i w:val="0"/>
          <w:sz w:val="18"/>
          <w:shd w:val="clear" w:fill="F2F2F2"/>
        </w:rPr>
        <w:t>05_fixed_point.md</w:t>
      </w:r>
      <w:r>
        <w:rPr>
          <w:b w:val="0"/>
          <w:i w:val="0"/>
        </w:rPr>
        <w:t xml:space="preserve"> and </w:t>
      </w:r>
      <w:r>
        <w:rPr>
          <w:rFonts w:ascii="Courier New" w:hAnsi="Courier New" w:eastAsia="Courier New"/>
          <w:b w:val="0"/>
          <w:i w:val="0"/>
          <w:sz w:val="18"/>
          <w:shd w:val="clear" w:fill="F2F2F2"/>
        </w:rPr>
        <w:t>engineering_log.md</w:t>
      </w:r>
      <w:r>
        <w:rPr>
          <w:b w:val="0"/>
          <w:i w:val="0"/>
        </w:rPr>
        <w:t xml:space="preserve"> (decisions D-001 to D-030).</w:t>
      </w:r>
    </w:p>
    <w:p>
      <w:pPr>
        <w:pStyle w:val="ListBullet"/>
        <w:spacing w:after="40"/>
        <w:ind w:left="360"/>
      </w:pPr>
      <w:r>
        <w:rPr>
          <w:b w:val="0"/>
          <w:i w:val="0"/>
        </w:rPr>
        <w:t xml:space="preserve">Directory structure: </w:t>
      </w:r>
      <w:r>
        <w:rPr>
          <w:rFonts w:ascii="Courier New" w:hAnsi="Courier New" w:eastAsia="Courier New"/>
          <w:b w:val="0"/>
          <w:i w:val="0"/>
          <w:sz w:val="18"/>
          <w:shd w:val="clear" w:fill="F2F2F2"/>
        </w:rPr>
        <w:t>rtl/</w:t>
      </w:r>
      <w:r>
        <w:rPr>
          <w:b w:val="0"/>
          <w:i w:val="0"/>
        </w:rPr>
        <w:t xml:space="preserve"> (15 files), </w:t>
      </w:r>
      <w:r>
        <w:rPr>
          <w:rFonts w:ascii="Courier New" w:hAnsi="Courier New" w:eastAsia="Courier New"/>
          <w:b w:val="0"/>
          <w:i w:val="0"/>
          <w:sz w:val="18"/>
          <w:shd w:val="clear" w:fill="F2F2F2"/>
        </w:rPr>
        <w:t>tb/cocotb/</w:t>
      </w:r>
      <w:r>
        <w:rPr>
          <w:b w:val="0"/>
          <w:i w:val="0"/>
        </w:rPr>
        <w:t xml:space="preserve"> (drivers, model, four suites), </w:t>
      </w:r>
      <w:r>
        <w:rPr>
          <w:rFonts w:ascii="Courier New" w:hAnsi="Courier New" w:eastAsia="Courier New"/>
          <w:b w:val="0"/>
          <w:i w:val="0"/>
          <w:sz w:val="18"/>
          <w:shd w:val="clear" w:fill="F2F2F2"/>
        </w:rPr>
        <w:t>tb/sv/</w:t>
      </w:r>
      <w:r>
        <w:rPr>
          <w:b w:val="0"/>
          <w:i w:val="0"/>
        </w:rPr>
        <w:t xml:space="preserve"> (wrappers; </w:t>
      </w:r>
      <w:r>
        <w:rPr>
          <w:rFonts w:ascii="Courier New" w:hAnsi="Courier New" w:eastAsia="Courier New"/>
          <w:b w:val="0"/>
          <w:i w:val="0"/>
          <w:sz w:val="18"/>
          <w:shd w:val="clear" w:fill="F2F2F2"/>
        </w:rPr>
        <w:t>original/</w:t>
      </w:r>
      <w:r>
        <w:rPr>
          <w:b w:val="0"/>
          <w:i w:val="0"/>
        </w:rPr>
        <w:t xml:space="preserve"> holds the arithmetic wrapper from before the repair), </w:t>
      </w:r>
      <w:r>
        <w:rPr>
          <w:rFonts w:ascii="Courier New" w:hAnsi="Courier New" w:eastAsia="Courier New"/>
          <w:b w:val="0"/>
          <w:i w:val="0"/>
          <w:sz w:val="18"/>
          <w:shd w:val="clear" w:fill="F2F2F2"/>
        </w:rPr>
        <w:t>scripts/</w:t>
      </w:r>
      <w:r>
        <w:rPr>
          <w:b w:val="0"/>
          <w:i w:val="0"/>
        </w:rPr>
        <w:t xml:space="preserve"> (structural checks, width derivation, </w:t>
      </w:r>
      <w:r>
        <w:rPr>
          <w:rFonts w:ascii="Courier New" w:hAnsi="Courier New" w:eastAsia="Courier New"/>
          <w:b w:val="0"/>
          <w:i w:val="0"/>
          <w:sz w:val="18"/>
          <w:shd w:val="clear" w:fill="F2F2F2"/>
        </w:rPr>
        <w:t>run_suite.sh</w:t>
      </w:r>
      <w:r>
        <w:rPr>
          <w:b w:val="0"/>
          <w:i w:val="0"/>
        </w:rPr>
        <w:t xml:space="preserve">), </w:t>
      </w:r>
      <w:r>
        <w:rPr>
          <w:rFonts w:ascii="Courier New" w:hAnsi="Courier New" w:eastAsia="Courier New"/>
          <w:b w:val="0"/>
          <w:i w:val="0"/>
          <w:sz w:val="18"/>
          <w:shd w:val="clear" w:fill="F2F2F2"/>
        </w:rPr>
        <w:t>ppa/</w:t>
      </w:r>
      <w:r>
        <w:rPr>
          <w:b w:val="0"/>
          <w:i w:val="0"/>
        </w:rPr>
        <w:t xml:space="preserve">, </w:t>
      </w:r>
      <w:r>
        <w:rPr>
          <w:rFonts w:ascii="Courier New" w:hAnsi="Courier New" w:eastAsia="Courier New"/>
          <w:b w:val="0"/>
          <w:i w:val="0"/>
          <w:sz w:val="18"/>
          <w:shd w:val="clear" w:fill="F2F2F2"/>
        </w:rPr>
        <w:t>constraints/</w:t>
      </w:r>
      <w:r>
        <w:rPr>
          <w:b w:val="0"/>
          <w:i w:val="0"/>
        </w:rPr>
        <w:t xml:space="preserve">, </w:t>
      </w:r>
      <w:r>
        <w:rPr>
          <w:rFonts w:ascii="Courier New" w:hAnsi="Courier New" w:eastAsia="Courier New"/>
          <w:b w:val="0"/>
          <w:i w:val="0"/>
          <w:sz w:val="18"/>
          <w:shd w:val="clear" w:fill="F2F2F2"/>
        </w:rPr>
        <w:t>results/</w:t>
      </w:r>
      <w:r>
        <w:rPr>
          <w:b w:val="0"/>
          <w:i w:val="0"/>
        </w:rPr>
        <w:t xml:space="preserve">, </w:t>
      </w:r>
      <w:r>
        <w:rPr>
          <w:rFonts w:ascii="Courier New" w:hAnsi="Courier New" w:eastAsia="Courier New"/>
          <w:b w:val="0"/>
          <w:i w:val="0"/>
          <w:sz w:val="18"/>
          <w:shd w:val="clear" w:fill="F2F2F2"/>
        </w:rPr>
        <w:t>docs/</w:t>
      </w:r>
      <w:r>
        <w:rPr>
          <w:b w:val="0"/>
          <w:i w:val="0"/>
        </w:rPr>
        <w:t>.</w:t>
      </w:r>
    </w:p>
    <w:p>
      <w:pPr>
        <w:pStyle w:val="ListBullet"/>
        <w:spacing w:after="40"/>
        <w:ind w:left="360"/>
      </w:pPr>
      <w:r>
        <w:rPr>
          <w:b w:val="0"/>
          <w:i w:val="0"/>
        </w:rPr>
        <w:t>To reproduce, use the commands in G.6. There's no source-repository link for this portfolio copy because it hasn't been published.</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axis_fir_accel design document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3A6E"/>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3A6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3A6E"/>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F3A6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